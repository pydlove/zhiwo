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 w:eastAsia="Georgia"/>
          <w:b w:val="0"/>
          <w:color w:val="F4A6B3"/>
          <w:sz w:val="20"/>
        </w:rPr>
        <w:t>HEALTH &amp; WELLNESS</w:t>
      </w:r>
    </w:p>
    <w:p>
      <w:r>
        <w:rPr>
          <w:rFonts w:ascii="PingFang SC" w:hAnsi="PingFang SC" w:eastAsia="PingFang SC"/>
          <w:b/>
          <w:color w:val="5B8C85"/>
          <w:sz w:val="56"/>
        </w:rPr>
        <w:t>一个流传800年的养生动作</w:t>
      </w:r>
    </w:p>
    <w:p>
      <w:r>
        <w:rPr>
          <w:rFonts w:ascii="PingFang SC" w:hAnsi="PingFang SC" w:eastAsia="PingFang SC"/>
          <w:b/>
          <w:color w:val="7AAFA5"/>
          <w:sz w:val="36"/>
        </w:rPr>
        <w:t>比散步还简单！通血管、强骨骼、护腰肾</w:t>
      </w:r>
    </w:p>
    <w:p>
      <w:r>
        <w:rPr>
          <w:rFonts w:ascii="PingFang SC" w:hAnsi="PingFang SC" w:eastAsia="PingFang SC"/>
          <w:b w:val="0"/>
          <w:color w:val="A0AEC0"/>
          <w:sz w:val="26"/>
        </w:rPr>
        <w:t>老祖宗的智慧，简单到人人都能做</w:t>
      </w:r>
    </w:p>
    <w:p>
      <w:pPr>
        <w:jc w:val="center"/>
      </w:pPr>
      <w:r>
        <w:rPr>
          <w:rFonts w:ascii="PingFang SC" w:hAnsi="PingFang SC" w:eastAsia="PingFang SC"/>
          <w:b w:val="0"/>
          <w:color w:val="A0AEC0"/>
          <w:sz w:val="20"/>
        </w:rPr>
        <w:t>▲ 八段锦第一式：双手托天理三焦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/>
          <w:color w:val="F4A6B3"/>
          <w:sz w:val="48"/>
        </w:rPr>
        <w:t>01 / 什么是八段锦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A0AEC0"/>
          <w:sz w:val="20"/>
        </w:rPr>
        <w:t>▲ 八段锦起源于北宋，距今已有800多年历史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八段锦，起源于北宋时期，是一套独立而完整的健身功法。距今已有800多年的历史，被古人誉为"锦"，意指其动作如锦缎般优美舒展，又如丝绵般柔和顺滑。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古人把这套动作比喻为"锦"，是因为它的8个动作就像8段美丽的锦缎，每一段都有其独特的功效。这8个动作分别是：双手托天理三焦、左右开弓似射雕、调理脾胃须单举、五劳七伤往后瞧、摇头摆尾去心火、两手攀足固肾腰、攒拳怒目增气力、背后七颠百病消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八段锦的特点是动作简单、老少皆宜、不受场地限制。不需要器械，不需要特殊场地，站着、坐着都能练。每天只需15-20分钟，就能达到疏通经络、调和气血、强身健体的效果。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现代研究表明，长期练习八段锦可以显著改善心血管功能，降低血压和血脂，增强骨密度，改善腰肾功能，对亚健康状态有显著的调理作用。这也是为什么这个流传800年的养生动作，至今仍然被无数中医专家和养生达人推崇。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起源于北宋，距今800多年历史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8个动作，每一段都有独特功效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动作简单，老少皆宜，不受场地限制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每天15分钟，通血管、强骨骼、护腰肾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/>
          <w:color w:val="F4A6B3"/>
          <w:sz w:val="48"/>
        </w:rPr>
        <w:t>02 / 为什么八段锦比散步更有效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A0AEC0"/>
          <w:sz w:val="20"/>
        </w:rPr>
        <w:t>▲ 八段锦通过拉伸经络，达到内外兼修的效果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很多人觉得，散步就是最好的养生方式。没错，散步确实有益健康，但八段锦的功效远不止于此。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散步主要是下肢运动，对上半身的经络疏通作用有限。而八段锦的每一个动作，都对应着特定的经络和脏腑。比如"双手托天理三焦"，通过双手上托的动作，拉伸三焦经，促进全身气血流通；"左右开弓似射雕"，通过扩胸动作，疏通肺经和大肠经，增强心肺功能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更重要的是，八段锦强调的是"形、气、神"三者的统一。每个动作都要配合呼吸，做到气沉丹田。这种呼吸配合动作的方式，能够深度激活人体的自愈能力，这是单纯散步无法达到的。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北京大学体育研究所的一项研究显示，连续练习八段锦3个月的老年人，其骨密度显著增加，腰背疼痛明显减轻，平衡能力也有显著提升。而同样每天散步30分钟的对比组，各项指标改善幅度明显小于八段锦组。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所以，如果你每天只有20分钟的运动时间，选择八段锦比单纯散步的收益要大得多。当然，最好的方式是两者结合：早晨练一套八段锦，晚上散散步，这样内外兼修，效果最佳。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八段锦每个动作对应特定经络和脏腑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强调形、气、神三者统一，激活自愈能力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研究显示：八段锦改善骨密度效果优于散步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最佳组合：早晨八段锦 + 晚上散步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/>
          <w:color w:val="F4A6B3"/>
          <w:sz w:val="48"/>
        </w:rPr>
        <w:t>03 / 八段锦练习要点与注意事项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第一，呼吸要深长均匀。八段锦讲究"吸提呼降"，吸气时身体提起，呼气时身体放松下沉。初学者可以自然呼吸，熟练后再配合腹式呼吸。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第二，动作要缓慢柔和。八段锦不是剧烈运动，而是拉伸和调理。每个动作都要做到位，但不要勉强。尤其是老年人，要量力而行，循序渐进。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第三，意念要集中。练习时要心无杂念，把注意力集中在动作和呼吸上。这种专注的状态，本身就是一种冥想，对缓解焦虑、改善睡眠有奇效。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第四，时间要固定。最好选择早晨或傍晚练习，每次15-20分钟。坚持是关键，三天打鱼两天晒网是看不到效果的。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需要注意的是，严重高血压、心脏病患者，以及饭后一小时内，不宜练习八段锦。孕妇和经期女性，也要避免一些倒立体位的动作。如果有任何不适，应立即停止练习，并咨询专业医生。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呼吸深长均匀，吸提呼降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动作缓慢柔和，量力而行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意念集中，心无杂念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时间固定，每天坚持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高血压、心脏病患者及饭后不宜练习</w:t>
      </w:r>
    </w:p>
    <w:p>
      <w:pPr>
        <w:jc w:val="center"/>
      </w:pPr>
      <w:r>
        <w:rPr>
          <w:rFonts w:ascii="PingFang SC" w:hAnsi="PingFang SC" w:eastAsia="PingFang SC"/>
          <w:b w:val="0"/>
          <w:color w:val="718096"/>
          <w:sz w:val="26"/>
        </w:rPr>
        <w:t>流水不腐，户枢不蠹，动也。</w:t>
      </w:r>
    </w:p>
    <w:p>
      <w:pPr>
        <w:jc w:val="center"/>
      </w:pPr>
      <w:r>
        <w:rPr>
          <w:rFonts w:ascii="PingFang SC" w:hAnsi="PingFang SC" w:eastAsia="PingFang SC"/>
          <w:b w:val="0"/>
          <w:color w:val="A0AEC0"/>
          <w:sz w:val="22"/>
        </w:rPr>
        <w:t>—— 《吕氏春秋》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八段锦，这个流传800年的养生智慧，简单到人人都能做，有效到现代医学都为之惊叹。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不需要花钱办卡，不需要买昂贵装备，只需要每天抽出15分钟，找一个安静的地方，跟着音乐慢慢做。通血管、强骨骼、护腰肾，这些功效不是传说，是无数人实践验证的结果。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养生不在复杂，贵在坚持。从今天开始，让八段锦成为你生活的一部分吧。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/>
          <w:color w:val="5B8C85"/>
          <w:sz w:val="30"/>
        </w:rPr>
        <w:t>互动时间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你练过八段锦吗？或者你知道哪些简单有效的传统养生方法？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欢迎在文末写下你的想法，一起交流养生心得。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