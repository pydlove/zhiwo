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5C4A4D"/>
          <w:sz w:val="52"/>
        </w:rPr>
        <w:t>学学古人的8种养生方法</w:t>
      </w:r>
    </w:p>
    <w:p>
      <w:pPr>
        <w:jc w:val="center"/>
      </w:pPr>
      <w:r>
        <w:rPr>
          <w:rFonts w:ascii="PingFang SC" w:hAnsi="PingFang SC" w:eastAsia="PingFang SC"/>
          <w:b w:val="0"/>
          <w:color w:val="8B7A7D"/>
          <w:sz w:val="30"/>
        </w:rPr>
        <w:t>千年智慧，至今受用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6"/>
        </w:rPr>
        <w:t>古人的养生之道，藏在日常生活的点滴里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01 / 早睡早起，顺应天时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日出而作，日落而息，是最自然的养生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古人讲究"日出而作，日落而息"，这不是因为古人没有夜生活，而是因为他们懂得顺应自然规律才是最好的养生。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中医认为，人体的生物钟与自然界的变化息息相关。子时（23:00-1:00）是胆经当令，此时入睡有助于胆汁代谢和排毒；丑时（1:00-3:00）是肝经当令，此时深睡有助于肝脏修复和血液净化；寅时（3:00-5:00）是肺经当令，此时呼吸最深，有助于气血运行。如果经常熬夜，错过这些关键时段，身体的自我修复能力就会大打折扣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现代医学也证实了这一点。人体在夜间会分泌褪黑素，这种激素不仅调节睡眠，还是强大的抗氧化剂，能够清除自由基、延缓衰老。而褪黑素的分泌高峰就在晚上11点到凌晨2点之间。如果此时还没入睡，褪黑素分泌就会受到抑制，长期如此，免疫力下降、皮肤老化、记忆力减退等问题接踵而至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的作息建议是：晚上9-10点准备入睡，10-11点进入睡眠状态，早上5-6点随着日出自然醒来。这种作息看似简单，却是最符合人体生理节律的养生方式。对于现代人来说，也许很难做到9点睡觉，但至少可以做到11点前入睡，保证7-8小时的睡眠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子时入睡有助于胆经排毒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丑时深睡有助于肝脏修复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褪黑素分泌高峰在23:00-2:00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尽量23:00前入睡，保证7-8小时睡眠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02 / 饮食有节，五谷为养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五谷为养，五果为助，五畜为益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《黄帝内经》说："五谷为养，五果为助，五畜为益，五菜为充。"这是古人对饮食养生的高度概括，意思是：五谷是养生的根本，水果是辅助，肉类是补益，蔬菜是补充。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讲究"饮食有节"，这个"节"有三层含义。第一是节制，不过量。"饮食自倍，肠胃乃伤"，吃得太多会损伤脾胃。第二是节律，定时定量。三餐有规律，脾胃才能正常运转。第三是节度，不偏嗜。不偏食某一种食物，保持饮食的多样性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具体到实践中，古人有"早吃好、午吃饱、晚吃少"的说法。早餐要吃丰盛，为一天的活动提供能量；午餐要吃饱，补充上午的消耗；晚餐要清淡少量，避免睡前肠胃负担过重。此外，古人还有"食不言"的规矩，吃饭时专心咀嚼，有助于消化吸收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现代营养学也支持古人的观点。研究表明，规律进食有助于维持血糖稳定、控制体重、改善消化功能。而晚餐过饱、进食过晚，会增加肥胖、糖尿病、心血管疾病的风险。古人的智慧，在科学面前依然站得住脚。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五谷为养，饮食多样性是关键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节制、节律、节度三层含义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早吃好、午吃饱、晚吃少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规律进食有助于维持血糖稳定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03 / 导引吐纳，动静结合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导引吐纳是古人独特的运动养生方式，相当于现代的气功、太极、瑜伽。它强调"动静结合"，既有肢体的舒展运动，又有呼吸的调节控制。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导引，就是通过肢体的伸展、扭转、屈伸，来疏通经络、调和气血。比如八段锦、五禽戏、易筋经，都是导引术的经典代表。这些动作柔和缓慢，适合各个年龄段的人练习，尤其对中老年人特别友好。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吐纳，就是调节呼吸。古人认为"气为血之帅"，呼吸调节好了，气血运行就顺畅了。最常见的吐纳方法是腹式呼吸：吸气时腹部鼓起，呼气时腹部收缩。这种呼吸方式比胸式呼吸更深更缓，能够增加氧气摄入、放松神经系统、降低血压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现代医学研究发现，导引吐纳类运动能够显著改善心肺功能、增强免疫力、缓解焦虑和抑郁。尤其是太极，被世界卫生组织推荐为适合老年人的运动方式，能够有效预防跌倒、改善平衡能力、延缓认知衰退。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每天清晨或傍晚，找一处空气清新的地方，练习15-30分钟的导引吐纳。不需要剧烈运动，也不需要昂贵器材，只需要一颗安静的心。这种养生方式，简单、免费、有效。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导引疏通经络，吐纳调节呼吸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八段锦、五禽戏、太极是经典导引术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腹式呼吸增加氧摄入、放松神经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每天15-30分钟，简单免费有效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04 / 泡脚养生，引火归元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泡脚是古人最简单的养生方法之一，却蕴含着深刻的医学原理。中医认为，足部是人体的"第二心脏"，足底有60多个穴位，对应着人体的五脏六腑。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泡脚很有讲究。水温要适中，一般在40-45℃，太烫会损伤皮肤，太凉达不到效果。水量要没过脚踝，最好到小腿肚。时间控制在15-20分钟，泡到微微出汗即可。最佳时间是晚上9点左右，此时肾经气血较弱，泡脚能够温补肾阳、引火归元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"引火归元"是什么意思？现代人很多都有"上热下寒"的体质：脸上长痘、口腔溃疡、失眠烦躁（上热），同时手脚冰凉、腰膝酸软、腹泻尿频（下寒）。这是因为阳气上浮、不能下潜。泡脚能够温暖下肢，把上浮的阳气引回肾脏，达到阴阳平衡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泡脚时还可以加入一些中药材，增强效果。艾叶泡脚能温经散寒，适合手脚冰凉的人；生姜泡脚能驱寒除湿，适合风寒感冒初期；红花泡脚能活血化瘀，适合久坐血瘀的人；花椒泡脚能杀菌止痒，适合脚气患者。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需要注意的是，糖尿病患者、静脉曲张患者、足部有伤口的人，泡脚前要咨询医生。此外，饭后半小时内不宜泡脚，以免影响消化。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足部是第二心脏，对应五脏六腑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水温40-45℃，时间15-20分钟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晚上9点泡脚可温补肾阳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艾叶、生姜、红花等可增强效果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05 / 情志调养，心静则安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中医认为，情志过激会损伤脏腑。怒伤肝、喜伤心、思伤脾、忧伤肺、恐伤肾。古人非常注重情志的调养，认为"心静则安，身静则健"。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调节情志的方法有很多。第一是琴棋书画。弹琴可以抒发情感，下棋可以锻炼思维，书法可以静心养性，绘画可以陶冶情操。这些活动不是消遣，而是养生的重要手段。第二是亲近自然。古人喜欢游山玩水，认为"山水之间，可以涤荡尘襟"。现代研究也证实，接触自然能够降低皮质醇水平、缓解压力、改善情绪。第三是静坐冥想。道家讲"坐忘"，佛家讲"禅定"，儒家讲"静修"，都是通过静坐来收摄心神、回归内在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现代心理学研究发现，长期的情绪压抑和负面思维，会导致慢性炎症反应，增加心血管疾病、糖尿病、癌症等慢性病风险。而积极的情绪管理，能够增强免疫力、促进伤口愈合、延长寿命。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对于现代人来说，情志调养的方法很简单：每天给自己10分钟的独处时间，不看手机、不想工作，只是静静地坐着；培养一个能让你专注的爱好，比如画画、钓鱼、种花；遇到烦心事时，不要憋在心里，找朋友倾诉或者写下来。心静了，身体自然就好了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怒伤肝、喜伤心、思伤脾、忧伤肺、恐伤肾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琴棋书画是古人的情志调养法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亲近自然可降低皮质醇、缓解压力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每天10分钟独处，培养专注爱好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06 / 药膳食疗，以食代药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"药食同源"是中医的重要理念。古人认为，食物和药物没有绝对的界限，很多食物本身就是药物，很多药物也可以当作食物。通过日常饮食来调理身体，是最高级的养生。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根据四季变化来调整饮食。春天多吃青色食物，如韭菜、菠菜、芹菜，养肝疏肝；夏天多吃红色食物，如西红柿、红枣、山楂，养心安神；长夏多吃黄色食物，如南瓜、玉米、小米，健脾祛湿；秋天多吃白色食物，如梨、百合、银耳，润肺滋阴；冬天多吃黑色食物，如黑豆、黑芝麻、黑木耳，补肾藏精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除了五色养五脏，古人还有很多经典的食疗方。比如，红枣桂圆汤补气血，适合气血不足的女性；山药莲子粥健脾养胃，适合脾胃虚弱的人；枸杞菊花茶清肝明目，适合长期用眼的人；生姜红糖水驱寒暖宫，适合体寒痛经的女性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药膳食疗的原则是"辨证施食"，根据个人的体质和季节来选择食材。寒性体质的人多吃温热性食物，如姜、葱、羊肉；热性体质的人多吃凉性食物，如绿豆、苦瓜、西瓜。不辨体质盲目进补，反而可能伤身。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药食同源，以食代药是最高级养生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春青夏红秋白冬黑，五色养五脏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红枣桂圆补气血，山药莲子健脾胃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辨证施食，根据体质选择食材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07 / 梳头百下，疏通头面经络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古人每天早上起床后，都要梳头百下。这不是为了仪表整洁，而是一种养生方法。中医认为，头部是"诸阳之会"，人体的所有阳经都汇聚于头部。梳头能够刺激头部的穴位和经络，疏通气血、醒脑提神。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现代医学也证实了梳头的好处。头皮上分布着丰富的血管和神经，梳头时的机械刺激能够促进头部血液循环，增加头皮和毛囊的营养供应，有助于预防脱发、白发。同时，梳头还能刺激神经系统，缓解头痛、头晕、失眠等症状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梳头有讲究：要用木梳或牛角梳，不要用塑料梳，因为塑料梳容易产生静电，损伤头发。梳头时要从前额梳到后脑勺，从中间向两侧，覆盖整个头部。力度要适中，以头皮微微发热为宜。每次梳100-200下，早晚各一次效果最好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对于现代人来说，梳头还有一个额外的好处：缓解视疲劳。长时间盯着电脑屏幕，眼睛周围的肌肉会紧张，进而引起头痛。梳头时刺激头部经络，能够放松眼周肌肉，缓解视疲劳和头痛。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头部是诸阳之会，梳头疏通气血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促进头部血液循环，预防脱发白发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用木梳或牛角梳，从前额梳到后脑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缓解视疲劳，放松眼周肌肉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08 / 叩齿咽津，固肾健齿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叩齿咽津是古人最简便的养生方法之一，随时随地都可以做，不需要任何工具。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叩齿，就是上下牙齿轻轻相叩。古人认为"齿为骨之余"，牙齿的健康与肾气密切相关。经常叩齿能够强健牙齿、固补肾气、预防牙齿松动和脱落。方法很简单：上下牙齿轻轻相叩36次，早晚各一次。力度不要太大，以舒适为宜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咽津，就是将口中的唾液缓缓咽下。中医称唾液为"金津玉液"，认为它是肾精所化，具有滋润脏腑、帮助消化、清热解毒的作用。古人有"吞津养肾"的说法，认为经常咽津能够补充肾气、延缓衰老。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现代医学研究发现，唾液中含有多种酶和免疫物质，具有杀菌、助消化、保护口腔黏膜的作用。经常叩齿能够刺激唾液分泌，增强口腔的自洁能力，预防龋齿和牙周病。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叩齿咽津的方法：早晨醒来后，先不要说话，闭目叩齿36次。然后舌抵上颚，待唾液满口后，分三次缓缓咽下。想象唾液像一股清泉，从口腔流入丹田（肚脐下方）。整个过程只需2-3分钟，却能达到固肾健齿、滋润脏腑的效果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齿为骨之余，叩齿固补肾气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唾液为金津玉液，咽津养肾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刺激唾液分泌，预防龋齿牙周病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早晚各一次，每次只需2-3分钟</w:t>
      </w:r>
    </w:p>
    <w:p>
      <w:pPr>
        <w:jc w:val="center"/>
      </w:pPr>
      <w:r>
        <w:rPr>
          <w:rFonts w:ascii="Georgia" w:hAnsi="Georgia" w:eastAsia="Georgia"/>
          <w:b/>
          <w:color w:val="7DC3B6"/>
          <w:sz w:val="48"/>
        </w:rPr>
        <w:t>上工治未病，不治已病。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2"/>
        </w:rPr>
        <w:t>—— 《黄帝内经》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学学古人的8种养生方法：早睡早起顺应天时、饮食有节五谷为养、导引吐纳动静结合、泡脚养生引火归元、情志调养心静则安、药膳食疗以食代药、梳头百下疏通经络、叩齿咽津固肾健齿。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古人的养生智慧，历经千年依然熠熠生辉。这些方法不花钱、不吃药、不费力，只需要在日常生活中稍加注意，就能收获健康。养生不在于多复杂，而在于坚持。从今天开始，选一个方法试一试吧。</w:t>
      </w:r>
    </w:p>
    <w:p>
      <w:pPr>
        <w:jc w:val="center"/>
      </w:pPr>
      <w:r>
        <w:rPr>
          <w:rFonts w:ascii="PingFang SC" w:hAnsi="PingFang SC" w:eastAsia="PingFang SC"/>
          <w:b/>
          <w:color w:val="7DC3B6"/>
          <w:sz w:val="44"/>
        </w:rPr>
        <w:t>💬 互动时间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这8种古人养生方法，你已经在用哪几种？你觉得哪种最适合现代人？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欢迎在文末写下你的想法，一起交流养生心得。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