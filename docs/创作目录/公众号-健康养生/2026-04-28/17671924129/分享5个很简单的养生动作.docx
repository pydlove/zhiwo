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D5A4A"/>
          <w:sz w:val="44"/>
        </w:rPr>
        <w:t>分享5个很简单的养生动作</w:t>
      </w:r>
    </w:p>
    <w:p>
      <w:pPr>
        <w:jc w:val="center"/>
      </w:pPr>
      <w:r>
        <w:rPr>
          <w:rFonts w:ascii="PingFang SC" w:hAnsi="PingFang SC" w:eastAsia="PingFang SC"/>
          <w:b w:val="0"/>
          <w:color w:val="527A6B"/>
          <w:sz w:val="26"/>
        </w:rPr>
        <w:t>躺着、坐着，就有惊人效果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01 / 还阳卧：躺着就能补肾气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最简单的养生，从躺着开始</w:t>
      </w:r>
    </w:p>
    <w:p>
      <w:r>
        <w:rPr>
          <w:rFonts w:ascii="PingFang SC" w:hAnsi="PingFang SC" w:eastAsia="PingFang SC"/>
          <w:b w:val="0"/>
          <w:sz w:val="24"/>
        </w:rPr>
        <w:t>还阳卧是道家养生功法，动作极其简单：平躺，双脚掌相对，膝盖向两侧打开，双手放在肚脐上。每天睡前做15-20分钟。</w:t>
      </w:r>
    </w:p>
    <w:p>
      <w:r>
        <w:rPr>
          <w:rFonts w:ascii="PingFang SC" w:hAnsi="PingFang SC" w:eastAsia="PingFang SC"/>
          <w:b w:val="0"/>
          <w:sz w:val="24"/>
        </w:rPr>
        <w:t>这个动作能拉伸大腿内侧肝经，促进气血流通，对失眠、腰酸、肾气不足都有很好的调理作用。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双脚掌相对，膝盖外展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双手覆于肚脐，自然呼吸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每天15分钟，改善失眠腰酸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02 / 搓耳朵：坐着就能通全身</w:t>
      </w:r>
    </w:p>
    <w:p>
      <w:r>
        <w:rPr>
          <w:rFonts w:ascii="PingFang SC" w:hAnsi="PingFang SC" w:eastAsia="PingFang SC"/>
          <w:b w:val="0"/>
          <w:sz w:val="24"/>
        </w:rPr>
        <w:t>中医认为，耳朵是全身经络的反射区。每天搓耳朵100下，相当于给全身做了一次按摩。</w:t>
      </w:r>
    </w:p>
    <w:p>
      <w:r>
        <w:rPr>
          <w:rFonts w:ascii="PingFang SC" w:hAnsi="PingFang SC" w:eastAsia="PingFang SC"/>
          <w:b w:val="0"/>
          <w:sz w:val="24"/>
        </w:rPr>
        <w:t>方法：双手搓热，上下揉搓耳廓，再提拉耳垂，最后按压耳穴。坐着、站着、走路都能做。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搓耳廓100下，疏通经络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提拉耳垂，促进头部供血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随时随地，坐着就能做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03 / 腹式呼吸：躺着就能减压力</w:t>
      </w:r>
    </w:p>
    <w:p>
      <w:r>
        <w:rPr>
          <w:rFonts w:ascii="PingFang SC" w:hAnsi="PingFang SC" w:eastAsia="PingFang SC"/>
          <w:b w:val="0"/>
          <w:sz w:val="24"/>
        </w:rPr>
        <w:t>很多人呼吸太浅，只用到胸腔，导致身体长期缺氧。腹式呼吸能让肺部充分扩张，增加氧气摄入量。</w:t>
      </w:r>
    </w:p>
    <w:p>
      <w:r>
        <w:rPr>
          <w:rFonts w:ascii="PingFang SC" w:hAnsi="PingFang SC" w:eastAsia="PingFang SC"/>
          <w:b w:val="0"/>
          <w:sz w:val="24"/>
        </w:rPr>
        <w:t>方法：平躺，一手放胸口一手放腹部。吸气时腹部鼓起，呼气时腹部收缩。每天5分钟，减压助眠效果惊人。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吸气鼓腹，呼气收腹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每天5分钟，减压助眠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增加血氧，提升精力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04 / 踮脚尖：站着就能强心脏</w:t>
      </w:r>
    </w:p>
    <w:p>
      <w:r>
        <w:rPr>
          <w:rFonts w:ascii="PingFang SC" w:hAnsi="PingFang SC" w:eastAsia="PingFang SC"/>
          <w:b w:val="0"/>
          <w:sz w:val="24"/>
        </w:rPr>
        <w:t>踮脚尖是最简单的下肢运动，能促进小腿血液循环，预防静脉曲张，还能锻炼心肺功能。</w:t>
      </w:r>
    </w:p>
    <w:p>
      <w:r>
        <w:rPr>
          <w:rFonts w:ascii="PingFang SC" w:hAnsi="PingFang SC" w:eastAsia="PingFang SC"/>
          <w:b w:val="0"/>
          <w:sz w:val="24"/>
        </w:rPr>
        <w:t>方法：站直，双脚并拢，慢慢踮起脚尖，停留3秒，再慢慢放下。重复30次。等电梯、排队时都能做。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踮脚尖30次，促进下肢循环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预防静脉曲张，强心脏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碎片时间，随时可做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05 / 叩齿吞津：坐着就能养脾胃</w:t>
      </w:r>
    </w:p>
    <w:p>
      <w:r>
        <w:rPr>
          <w:rFonts w:ascii="PingFang SC" w:hAnsi="PingFang SC" w:eastAsia="PingFang SC"/>
          <w:b w:val="0"/>
          <w:sz w:val="24"/>
        </w:rPr>
        <w:t>叩齿是古代养生法，能强健牙齿、刺激唾液分泌。唾液在中医里叫"金津玉液"，有滋养脾胃的作用。</w:t>
      </w:r>
    </w:p>
    <w:p>
      <w:r>
        <w:rPr>
          <w:rFonts w:ascii="PingFang SC" w:hAnsi="PingFang SC" w:eastAsia="PingFang SC"/>
          <w:b w:val="0"/>
          <w:sz w:val="24"/>
        </w:rPr>
        <w:t>方法：轻叩牙齿36下，待唾液满口后，分3次缓缓咽下。早晚各做一次，坚持一个月，脾胃功能明显改善。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叩齿36下，刺激唾液分泌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唾液分3次咽下，滋养脾胃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早晚各一次，坚持见效果</w:t>
      </w:r>
    </w:p>
    <w:p>
      <w:pPr>
        <w:jc w:val="center"/>
      </w:pPr>
      <w:r>
        <w:rPr>
          <w:rFonts w:ascii="Georgia" w:hAnsi="Georgia" w:eastAsia="Georgia"/>
          <w:b/>
          <w:color w:val="52B788"/>
          <w:sz w:val="52"/>
        </w:rPr>
        <w:t>最好的养生，不是吃补品，是养成好习惯。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养生箴言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养生不需要复杂的装备，也不需要大把的时间。</w:t>
      </w:r>
    </w:p>
    <w:p>
      <w:r>
        <w:rPr>
          <w:rFonts w:ascii="PingFang SC" w:hAnsi="PingFang SC" w:eastAsia="PingFang SC"/>
          <w:b w:val="0"/>
          <w:sz w:val="24"/>
        </w:rPr>
        <w:t>这5个动作，躺着、坐着、站着都能做，每天加起来不到30分钟。坚持下去，你会感受到身体由内而外的变化。</w:t>
      </w:r>
    </w:p>
    <w:p>
      <w:pPr>
        <w:jc w:val="center"/>
      </w:pPr>
      <w:r>
        <w:rPr>
          <w:rFonts w:ascii="PingFang SC" w:hAnsi="PingFang SC" w:eastAsia="PingFang SC"/>
          <w:b/>
          <w:color w:val="52B788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sz w:val="24"/>
        </w:rPr>
        <w:t>这5个动作你平时有做吗？你还有哪些简单有效的养生小妙招？</w:t>
      </w:r>
    </w:p>
    <w:p>
      <w:r>
        <w:rPr>
          <w:rFonts w:ascii="PingFang SC" w:hAnsi="PingFang SC" w:eastAsia="PingFang SC"/>
          <w:b w:val="0"/>
          <w:sz w:val="24"/>
        </w:rPr>
        <w:t>欢迎在文末分享你的养生心得，一起变健康。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