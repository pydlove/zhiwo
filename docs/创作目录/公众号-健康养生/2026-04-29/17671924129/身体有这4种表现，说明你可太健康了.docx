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身体有这4种表现，说明你可太健康了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哪怕只占一条，也值得恭喜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01 / 睡眠质量高：倒头就睡，一觉到天亮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好睡眠是健康的晴雨表</w:t>
      </w:r>
    </w:p>
    <w:p>
      <w:r>
        <w:rPr>
          <w:rFonts w:ascii="PingFang SC" w:hAnsi="PingFang SC" w:eastAsia="PingFang SC"/>
          <w:b w:val="0"/>
          <w:sz w:val="24"/>
        </w:rPr>
        <w:t>如果你每天晚上能在30分钟内入睡，一觉睡到天亮，中间不起夜，早上自然醒后精神饱满，恭喜你，这是身体健康的第一个重要标志。</w:t>
      </w:r>
    </w:p>
    <w:p>
      <w:r>
        <w:rPr>
          <w:rFonts w:ascii="PingFang SC" w:hAnsi="PingFang SC" w:eastAsia="PingFang SC"/>
          <w:b w:val="0"/>
          <w:sz w:val="24"/>
        </w:rPr>
        <w:t>睡眠质量直接反映了神经系统的稳定性和内分泌系统的平衡性。现代人普遍存在睡眠问题：失眠、多梦、易醒、早醒。这些问题背后，往往是焦虑、压力、激素紊乱在作祟。</w:t>
      </w:r>
    </w:p>
    <w:p>
      <w:r>
        <w:rPr>
          <w:rFonts w:ascii="PingFang SC" w:hAnsi="PingFang SC" w:eastAsia="PingFang SC"/>
          <w:b w:val="0"/>
          <w:sz w:val="24"/>
        </w:rPr>
        <w:t>中医认为，"阳入于阴则寐"。入睡快说明阴阳平衡；睡眠深沉说明气血充足；醒后精神好说明脏腑功能正常。如果你的睡眠质量很好，说明你的身体底子很扎实。</w:t>
      </w:r>
    </w:p>
    <w:p>
      <w:r>
        <w:rPr>
          <w:rFonts w:ascii="PingFang SC" w:hAnsi="PingFang SC" w:eastAsia="PingFang SC"/>
          <w:b w:val="0"/>
          <w:sz w:val="24"/>
        </w:rPr>
        <w:t>如何保持好睡眠？第一，固定作息，每天同一时间上床和起床。第二，睡前一小时远离电子屏幕，蓝光会抑制褪黑素分泌。第三，卧室保持凉爽、黑暗、安静。第四，晚餐不要过饱，睡前避免咖啡因和酒精。</w:t>
      </w:r>
    </w:p>
    <w:p>
      <w:r>
        <w:rPr>
          <w:rFonts w:ascii="PingFang SC" w:hAnsi="PingFang SC" w:eastAsia="PingFang SC"/>
          <w:b w:val="0"/>
          <w:sz w:val="24"/>
        </w:rPr>
        <w:t>哈佛大学的研究表明，长期睡眠不足会增加心血管疾病风险48%，增加糖尿病风险36%，增加肥胖风险50%。好睡眠不是奢侈品，是健康的必需品。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30分钟内入睡，一觉到天亮是健康标志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睡眠质量反映神经系统和内分泌平衡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固定作息、远离蓝光、保持卧室凉爽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睡眠不足增加心血管病风险48%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02 / 排便规律：每天准时，通畅无阻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肠道健康，全身受益</w:t>
      </w:r>
    </w:p>
    <w:p>
      <w:r>
        <w:rPr>
          <w:rFonts w:ascii="PingFang SC" w:hAnsi="PingFang SC" w:eastAsia="PingFang SC"/>
          <w:b w:val="0"/>
          <w:sz w:val="24"/>
        </w:rPr>
        <w:t>每天定时排便，大便成形、颜色正常、不费力，这是肠道健康的直接体现，也是身体健康的第二个重要标志。</w:t>
      </w:r>
    </w:p>
    <w:p>
      <w:r>
        <w:rPr>
          <w:rFonts w:ascii="PingFang SC" w:hAnsi="PingFang SC" w:eastAsia="PingFang SC"/>
          <w:b w:val="0"/>
          <w:sz w:val="24"/>
        </w:rPr>
        <w:t>肠道被称为"第二大脑"，拥有1亿多个神经细胞。肠道健康不仅影响消化吸收，还直接影响免疫力、情绪甚至皮肤状态。研究表明，70%的免疫细胞位于肠道。</w:t>
      </w:r>
    </w:p>
    <w:p>
      <w:r>
        <w:rPr>
          <w:rFonts w:ascii="PingFang SC" w:hAnsi="PingFang SC" w:eastAsia="PingFang SC"/>
          <w:b w:val="0"/>
          <w:sz w:val="24"/>
        </w:rPr>
        <w:t>中医认为"宿便百病之源"。宿便会产生大量毒素，被肠道重吸收后进入血液，导致皮肤暗沉、口臭、疲劳、免疫力下降。每天顺畅排便，是在给身体排毒。</w:t>
      </w:r>
    </w:p>
    <w:p>
      <w:r>
        <w:rPr>
          <w:rFonts w:ascii="PingFang SC" w:hAnsi="PingFang SC" w:eastAsia="PingFang SC"/>
          <w:b w:val="0"/>
          <w:sz w:val="24"/>
        </w:rPr>
        <w:t>如何保持肠道健康？第一，多吃膳食纤维，蔬菜、水果、粗粮是天然的肠道清洁工。第二，多喝水，每天至少1500毫升。第三，补充益生菌，酸奶、发酵食品有助于维持肠道菌群平衡。第四，规律运动，促进肠道蠕动。</w:t>
      </w:r>
    </w:p>
    <w:p>
      <w:r>
        <w:rPr>
          <w:rFonts w:ascii="PingFang SC" w:hAnsi="PingFang SC" w:eastAsia="PingFang SC"/>
          <w:b w:val="0"/>
          <w:sz w:val="24"/>
        </w:rPr>
        <w:t>日本国立癌症研究中心的研究发现，每天排便1-2次的人，患结肠癌的风险比每周排便少于3次的人低35%。规律的排便习惯，是长寿的重要秘诀。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定时排便、大便成形是肠道健康标志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肠道拥有1亿神经细胞，是第二大脑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多吃膳食纤维、多喝水、补充益生菌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每天排便1-2次，结肠癌风险低35%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03 / 伤口愈合快：小伤小病，恢复迅速</w:t>
      </w:r>
    </w:p>
    <w:p>
      <w:r>
        <w:rPr>
          <w:rFonts w:ascii="PingFang SC" w:hAnsi="PingFang SC" w:eastAsia="PingFang SC"/>
          <w:b w:val="0"/>
          <w:sz w:val="24"/>
        </w:rPr>
        <w:t>手指割破了，几天就结痂愈合；感冒了，三五天就能恢复；皮肤晒伤了，一周就能复原。如果你身体的自愈能力很强，这是免疫系统和新陈代谢健康的第三个标志。</w:t>
      </w:r>
    </w:p>
    <w:p>
      <w:r>
        <w:rPr>
          <w:rFonts w:ascii="PingFang SC" w:hAnsi="PingFang SC" w:eastAsia="PingFang SC"/>
          <w:b w:val="0"/>
          <w:sz w:val="24"/>
        </w:rPr>
        <w:t>伤口愈合速度直接反映了血小板功能、胶原蛋白合成能力和免疫细胞的活性。年轻人伤口愈合快，是因为新陈代谢旺盛；老年人愈合慢，是因为细胞再生能力下降。</w:t>
      </w:r>
    </w:p>
    <w:p>
      <w:r>
        <w:rPr>
          <w:rFonts w:ascii="PingFang SC" w:hAnsi="PingFang SC" w:eastAsia="PingFang SC"/>
          <w:b w:val="0"/>
          <w:sz w:val="24"/>
        </w:rPr>
        <w:t>如果你的伤口愈合速度明显比同龄人快，说明你的细胞再生能力、血液循环和免疫功能都在正常甚至优良的水平。这是身体"年轻"的重要表现。</w:t>
      </w:r>
    </w:p>
    <w:p>
      <w:r>
        <w:rPr>
          <w:rFonts w:ascii="PingFang SC" w:hAnsi="PingFang SC" w:eastAsia="PingFang SC"/>
          <w:b w:val="0"/>
          <w:sz w:val="24"/>
        </w:rPr>
        <w:t>如何提升自愈能力？第一，保证蛋白质摄入，蛋白质是细胞修复的原材料。第二，补充维生素C，促进胶原蛋白合成。第三，适度运动，促进血液循环。第四，保持好心情，压力会抑制免疫功能。</w:t>
      </w:r>
    </w:p>
    <w:p>
      <w:r>
        <w:rPr>
          <w:rFonts w:ascii="PingFang SC" w:hAnsi="PingFang SC" w:eastAsia="PingFang SC"/>
          <w:b w:val="0"/>
          <w:sz w:val="24"/>
        </w:rPr>
        <w:t>美国国立卫生研究院的研究表明，长期处于压力状态的人，伤口愈合时间比心情放松的人长40%。心态好，不仅活得开心，身体修复也更快。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伤口愈合快反映免疫和代谢健康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自愈能力是身体年轻的重要表现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补充蛋白质和维生素C，适度运动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心情放松的人伤口愈合快40%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04 / 精力充沛：白天不困，运动不累</w:t>
      </w:r>
    </w:p>
    <w:p>
      <w:r>
        <w:rPr>
          <w:rFonts w:ascii="PingFang SC" w:hAnsi="PingFang SC" w:eastAsia="PingFang SC"/>
          <w:b w:val="0"/>
          <w:sz w:val="24"/>
        </w:rPr>
        <w:t>早上醒来精神饱满，白天不需要靠咖啡续命，下班后还有精力运动或做自己喜欢的事。如果你是这样的状态，恭喜你，这是身体健康的第四个重要标志。</w:t>
      </w:r>
    </w:p>
    <w:p>
      <w:r>
        <w:rPr>
          <w:rFonts w:ascii="PingFang SC" w:hAnsi="PingFang SC" w:eastAsia="PingFang SC"/>
          <w:b w:val="0"/>
          <w:sz w:val="24"/>
        </w:rPr>
        <w:t>精力充沛的背后，是心肺功能良好、肌肉力量充足、内分泌系统平衡的综合体现。心肺功能好的人，氧气输送效率高，不容易疲劳；肌肉力量强的人，日常活动消耗小，不容易累。</w:t>
      </w:r>
    </w:p>
    <w:p>
      <w:r>
        <w:rPr>
          <w:rFonts w:ascii="PingFang SC" w:hAnsi="PingFang SC" w:eastAsia="PingFang SC"/>
          <w:b w:val="0"/>
          <w:sz w:val="24"/>
        </w:rPr>
        <w:t>很多年轻人虽然年纪不大，但整天昏昏沉沉、腰酸背痛，这其实是亚健康状态的表现。久坐不动、饮食不规律、睡眠不足，正在悄悄偷走你的精力。</w:t>
      </w:r>
    </w:p>
    <w:p>
      <w:r>
        <w:rPr>
          <w:rFonts w:ascii="PingFang SC" w:hAnsi="PingFang SC" w:eastAsia="PingFang SC"/>
          <w:b w:val="0"/>
          <w:sz w:val="24"/>
        </w:rPr>
        <w:t>如何保持充沛精力？第一，每周至少150分钟中等强度运动，快走、游泳、骑车都可以。第二，饮食均衡，碳水化合物、蛋白质、脂肪比例合理。第三，工作每45分钟起来活动5分钟，避免久坐疲劳。第四，定期体检，及时发现潜在问题。</w:t>
      </w:r>
    </w:p>
    <w:p>
      <w:r>
        <w:rPr>
          <w:rFonts w:ascii="PingFang SC" w:hAnsi="PingFang SC" w:eastAsia="PingFang SC"/>
          <w:b w:val="0"/>
          <w:sz w:val="24"/>
        </w:rPr>
        <w:t>世界卫生组织指出，缺乏身体活动是全球第四大死亡风险因素。保持运动习惯的人，不仅精力充沛，平均寿命也比久坐人群长5-7年。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精力充沛是心肺功能和代谢健康的体现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亚健康正在悄悄偷走年轻人的精力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每周150分钟运动，饮食均衡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保持运动习惯，平均寿命延长5-7年</w:t>
      </w:r>
    </w:p>
    <w:p>
      <w:pPr>
        <w:jc w:val="center"/>
      </w:pPr>
      <w:r>
        <w:rPr>
          <w:rFonts w:ascii="Georgia" w:hAnsi="Georgia" w:eastAsia="Georgia"/>
          <w:b/>
          <w:color w:val="52B788"/>
          <w:sz w:val="52"/>
        </w:rPr>
        <w:t>健康不是一切，但没有健康就没有一切。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健康箴言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身体有这4种表现——睡眠好、排便规律、愈合快、精力足——说明你可太健康了。哪怕只占一条，也值得恭喜。</w:t>
      </w:r>
    </w:p>
    <w:p>
      <w:r>
        <w:rPr>
          <w:rFonts w:ascii="PingFang SC" w:hAnsi="PingFang SC" w:eastAsia="PingFang SC"/>
          <w:b w:val="0"/>
          <w:sz w:val="24"/>
        </w:rPr>
        <w:t>健康不是一蹴而就的，是日积月累的结果。从今天开始，规律作息、均衡饮食、适度运动、保持好心情。你的身体会感谢现在的你。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这4个健康标志，你占了几个？你觉得保持健康的最大挑战是什么？</w:t>
      </w:r>
    </w:p>
    <w:p>
      <w:r>
        <w:rPr>
          <w:rFonts w:ascii="PingFang SC" w:hAnsi="PingFang SC" w:eastAsia="PingFang SC"/>
          <w:b w:val="0"/>
          <w:sz w:val="24"/>
        </w:rPr>
        <w:t>欢迎在文末写下你的想法，一起交流健康生活心得。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