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2D3436"/>
          <w:sz w:val="56"/>
        </w:rPr>
        <w:t>中了4条以上，说明你身体很健康！（非常准）</w:t>
      </w:r>
    </w:p>
    <w:p>
      <w:r>
        <w:rPr>
          <w:rFonts w:ascii="PingFang SC" w:hAnsi="PingFang SC" w:eastAsia="PingFang SC"/>
          <w:b w:val="0"/>
          <w:color w:val="636E72"/>
          <w:sz w:val="32"/>
        </w:rPr>
        <w:t>身体是最好的医生，健康是最好的财富</w:t>
      </w:r>
    </w:p>
    <w:p>
      <w:r>
        <w:rPr>
          <w:rFonts w:ascii="PingFang SC" w:hAnsi="PingFang SC" w:eastAsia="PingFang SC"/>
          <w:b w:val="0"/>
          <w:color w:val="B2BEC3"/>
          <w:sz w:val="26"/>
        </w:rPr>
        <w:t>对照这8个健康信号，看看你中了几个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01 / 精力充沛，白天不犯困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2BEC3"/>
          <w:sz w:val="20"/>
        </w:rPr>
        <w:t>▲ 精力充沛是健康的首要信号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是否经常有这样的体验：早上闹钟一响就能自然醒来，不需要按掉闹钟再赖床十分钟；上午工作效率很高，不需要靠咖啡续命；午饭后也不会昏昏欲睡，下午依然能保持良好的专注力；下班后还有精力去运动、散步或者做自己喜欢的事情。如果你的答案是肯定的，恭喜你，这是身体健康的第一个重要信号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精力充沛的背后，是多个系统协同工作的结果。首先是心肺功能良好，心脏泵血能力强，肺部氧气交换效率高，身体各个器官都能得到充足的氧气供应。其次是内分泌系统平衡，甲状腺激素、肾上腺素等调节代谢的激素分泌正常，不会出现莫名的疲劳感。再次是血糖稳定，胰岛素敏感性良好，餐后血糖不会出现剧烈波动，避免了"饭后困"的现象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现代医学研究表明，慢性疲劳往往是亚健康的首发症状。世界卫生组织的一项调查显示，全球约有27%的人处于亚健康状态，而亚健康最核心的表现就是持续性的疲劳感。如果你每天精神饱满、活力十足，说明你的身体底子非常扎实，远离亚健康状态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当然，精力充沛不是让你过度消耗。合理的作息、均衡的营养、适度的运动，是维持精力旺盛的三大支柱。每天保证7-8小时的高质量睡眠，摄入充足的蛋白质和复合碳水化合物，每周进行150分钟的中等强度运动，你的精力会越来越好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早晨自然醒，不靠闹钟赖床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上午效率高，不需要咖啡续命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午后不犯困，专注力持续在线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下班后仍有精力运动或社交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02 / 睡眠优质，一觉到天亮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2BEC3"/>
          <w:sz w:val="20"/>
        </w:rPr>
        <w:t>▲ 好睡眠是身体自我修复的黄金时间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优质睡眠是健康最可靠的晴雨表。如果你每天晚上能在20分钟内入睡，一觉睡到天亮不起夜，早上醒来感觉神清气爽，这说明你的神经系统、内分泌系统和免疫系统都处于良好的平衡状态。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睡眠不是一个被动的休息过程，而是一个主动的修复过程。在深度睡眠阶段，大脑会清除白天积累的代谢废物，包括与阿尔茨海默病相关的β-淀粉样蛋白。同时，生长激素分泌达到高峰，促进细胞修复和组织再生。免疫系统也在夜间活跃起来，产生大量的细胞因子，增强抗病能力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中国睡眠研究会发布的《中国睡眠质量调查报告》显示，我国有3亿人存在睡眠障碍，成年人失眠发生率高达38.2%。入睡困难、多梦易醒、早醒后无法再入睡，这些问题背后往往是焦虑、压力、激素紊乱在作祟。如果你拥有优质的睡眠，说明你的身心状态非常健康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中医认为，"阳入于阴则寐"。入睡快说明阴阳调和；睡眠深沉说明气血充足；醒后精神好说明脏腑功能正常。如果你符合这些特征，你的身体在睡眠中完成了完美的自我修复，为新的一天储备了充足的能量。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想要保持优质睡眠，建议做到以下几点：固定作息时间，每天同一时间上床和起床；睡前一小时远离电子屏幕，蓝光会抑制褪黑素分泌；卧室保持凉爽、黑暗、安静；晚餐不要过饱，睡前避免咖啡因和酒精；睡前可以尝试冥想或深呼吸，帮助身心放松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20分钟内入睡，无需辗转反侧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一觉到天亮，中间不起夜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早上自然醒，闹钟只是备份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醒后神清气爽，无困倦感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03 / 消化顺畅，排便规律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肠道健康是整体健康的核心指标。如果你每天都能定时排便，大便成形、颜色正常（棕黄色）、不费力，排便时间控制在5分钟以内，这说明你的肠道功能非常健康。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肠道被称为"第二大脑"，拥有1亿多个神经细胞和庞大的肠道菌群。肠道健康不仅影响消化吸收，还直接影响免疫力、情绪甚至皮肤状态。研究表明，70%的免疫细胞位于肠道，肠道菌群失调与肥胖、糖尿病、抑郁症、自身免疫疾病等多种慢性病密切相关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中医认为"宿便百病之源"。宿便会产生大量毒素，被肠道重吸收后进入血液，导致皮肤暗沉、口臭、疲劳、免疫力下降。每天顺畅排便，是在给身体排毒，是维持内环境清洁的重要方式。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现代营养学研究发现，膳食纤维是肠道健康的守护神。膳食纤维可以促进肠道蠕动、增加粪便体积、喂养有益菌群。富含膳食纤维的食物包括：全谷物、豆类、蔬菜、水果、坚果等。中国营养学会建议成年人每天摄入25-30克膳食纤维，但我国居民平均摄入量仅为推荐量的一半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保持肠道健康的方法包括：每天摄入足够的膳食纤维，多吃蔬菜、水果、粗粮；每天饮水1500-2000毫升，水分充足有助于软化粪便；补充益生菌，酸奶、泡菜、味噌等发酵食品有助于维持肠道菌群平衡；规律运动，促进肠道蠕动；避免滥用抗生素，抗生素会杀死肠道有益菌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日本国立癌症研究中心的研究发现，每天排便1-2次的人，患结肠癌的风险比每周排便少于3次的人低35%。规律的排便习惯，是长寿的重要秘诀之一。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每天定时排便，生物钟规律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大便成形不费力，5分钟内完成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消化良好，饭后不胀气不反酸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食欲正常，不挑食不厌食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04 / 免疫力强，很少生病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如果你一年到头很少感冒，即使身边同事都"中招"了，你也能安然无恙；伤口小伤小痛几天就能愈合；换季时不容易过敏，这说明你的免疫系统非常强大，是身体健康的第四个重要信号。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免疫系统是人体的"国防军"，由免疫器官、免疫细胞和免疫分子组成，负责识别和清除外来病原体、体内异常细胞。一个强大的免疫系统，能够在病原体入侵的第一时间做出反应，将其消灭在萌芽状态，让你"不知不觉"中就完成了一次免疫防御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免疫力强的人通常有以下特征：很少感冒发烧，一年不超过1-2次；即使感冒了，也能在3-5天内自愈，不需要吃药；伤口愈合速度快，小伤口几天就能结痂脱落；精力充沛，不容易疲劳；精神状态好，情绪稳定乐观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影响免疫力的因素有很多。首先是睡眠，睡眠不足会显著降低T细胞的活性，削弱免疫应答。其次是营养，蛋白质、维生素C、维生素D、锌等营养素对免疫功能至关重要。再次是运动，适度的有氧运动可以促进免疫细胞的循环。最后是情绪，长期处于压力状态会升高皮质醇水平，抑制免疫功能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美国国立卫生研究院的研究表明，乐观积极的人比悲观消极的人免疫力更强，感冒风险降低30%，伤口愈合速度更快。所以，保持好心情不仅是心理需求，也是生理需求。笑一笑，真的能让你更健康。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一年感冒不超过1-2次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感冒后3-5天自愈，恢复快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伤口愈合速度快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换季不易过敏，适应能力强</w:t>
      </w:r>
    </w:p>
    <w:p>
      <w:r>
        <w:rPr>
          <w:rFonts w:ascii="Georgia" w:hAnsi="Georgia" w:eastAsia="Georgia"/>
          <w:b/>
          <w:color w:val="E17055"/>
          <w:sz w:val="52"/>
        </w:rPr>
        <w:t>健康不是一切，但没有健康就没有一切。</w:t>
      </w:r>
    </w:p>
    <w:p>
      <w:r>
        <w:rPr>
          <w:rFonts w:ascii="PingFang SC" w:hAnsi="PingFang SC" w:eastAsia="PingFang SC"/>
          <w:b w:val="0"/>
          <w:color w:val="B2BEC3"/>
          <w:sz w:val="22"/>
        </w:rPr>
        <w:t>—— 健康箴言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05 / 心态乐观，情绪稳定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心理健康与身体健康是密不可分的。如果你平时心态积极乐观，遇到事情不钻牛角尖，情绪起伏不大，能够很好地调节压力，这说明你的身心整合度很高，是健康的第五个重要信号。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现代医学已经证实，负面情绪会直接影响身体健康。长期的焦虑、抑郁、愤怒会导致皮质醇水平持续升高，抑制免疫功能、升高血压、损伤血管内皮、加速细胞衰老。相反，积极乐观的心态能够促进内啡肽、多巴胺等"快乐激素"的分泌，增强免疫力、降低炎症反应、延缓细胞衰老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美国哈佛大学进行了一项长达80年的追踪研究，研究对象包括268名哈佛学生和456名波士顿贫民区青少年。研究发现，影响长寿的最重要因素不是财富、名望或基因，而是人际关系和心理健康。心态积极、情绪稳定的人，平均寿命比悲观消极的人长7-10年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情绪稳定不是没有情绪，而是能够健康地表达和释放情绪。遇到不开心的事情，能够找人倾诉、运动发泄、写日记梳理，而不是压抑在心里。这种情绪管理能力，是心理健康的重要标志。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培养乐观心态的方法：每天记录3件值得感恩的事，训练大脑关注积极面；遇到挫折时，问自己"这件事一年后还重要吗"，拉长时间轴看问题；建立良好的社会支持系统，朋友、家人、伴侣都是情绪的缓冲垫；培养兴趣爱好，让生活有乐趣和期待；必要时寻求专业心理咨询，不要觉得看心理医生是软弱的表现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遇事不钻牛角尖，能换个角度看问题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情绪起伏不大，恢复能力强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有压力能自我疏导，不长期压抑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人际关系良好，社交圈稳定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06 / 体重稳定，不胖不瘦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体重是健康的"风向标"。如果你的体重长期保持稳定，BMI在18.5-24之间，腰围男性不超过85厘米、女性不超过80厘米，这说明你的新陈代谢、内分泌和消化系统都处于健康状态。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体重忽胖忽瘦，往往是身体失衡的信号。短期内体重突然下降，可能是甲亢、糖尿病、消化系统疾病甚至恶性肿瘤的征兆；短期内体重迅速增加，可能是内分泌失调、水肿、药物副作用等原因。而体重长期稳定，说明身体的能量摄入和消耗处于动态平衡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值得注意的是，体重稳定不等于体重不变。随着年龄增长，基础代谢率会逐年下降，体重可能会有缓慢上升的趋势，这是正常的生理现象。关键是保持在健康范围内，避免大起大落。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维持健康体重的方法：三餐规律，不暴饮暴食也不过度节食；饮食清淡，少油少盐少糖；多吃天然食物，少吃加工食品；每周至少150分钟中等强度运动；定期监测体重，发现趋势性变化及时调整。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世界卫生组织指出，肥胖是全球最大的公共卫生问题之一，每年导致约280万人死亡。但过瘦同样不健康，营养不良会削弱免疫力、影响骨密度、导致内分泌紊乱。不胖不瘦、体重稳定，才是最健康的状态。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BMI保持在18.5-24的健康范围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体重长期稳定，无大起大落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腰围在正常范围内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不暴饮暴食，也不过度节食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中了4条以上，说明你身体很健康！这8个健康信号——精力充沛、睡眠优质、消化顺畅、免疫力强、心态乐观、体重稳定——你中了几个？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健康不是一蹴而就的，而是日积月累的结果。即使现在没有全部达标，也不用担心。从今天开始，规律作息、均衡饮食、适度运动、保持好心情，你的身体会感谢现在的你。</w:t>
      </w:r>
    </w:p>
    <w:p>
      <w:pPr>
        <w:jc w:val="center"/>
      </w:pPr>
      <w:r>
        <w:rPr>
          <w:rFonts w:ascii="PingFang SC" w:hAnsi="PingFang SC" w:eastAsia="PingFang SC"/>
          <w:b/>
          <w:color w:val="E17055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这8个健康信号，你中了几个？你觉得保持健康的最大秘诀是什么？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欢迎在文末写下你的想法，一起交流健康生活的心得。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