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PingFang SC" w:hAnsi="PingFang SC" w:eastAsia="PingFang SC"/>
          <w:b/>
          <w:color w:val="2D5A4A"/>
          <w:sz w:val="44"/>
        </w:rPr>
        <w:t>心态不好的人，一定要看央视纪录片《中国通史》</w:t>
      </w:r>
    </w:p>
    <w:p>
      <w:pPr>
        <w:jc w:val="center"/>
      </w:pPr>
      <w:r>
        <w:rPr>
          <w:rFonts w:ascii="PingFang SC" w:hAnsi="PingFang SC" w:eastAsia="PingFang SC"/>
          <w:b w:val="0"/>
          <w:color w:val="527A6B"/>
          <w:sz w:val="26"/>
        </w:rPr>
        <w:t>100集看完，你的格局会完全不同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01 / 为什么心态不好要看历史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读史使人明智，看史使人豁达</w:t>
      </w:r>
    </w:p>
    <w:p>
      <w:r>
        <w:rPr>
          <w:rFonts w:ascii="PingFang SC" w:hAnsi="PingFang SC" w:eastAsia="PingFang SC"/>
          <w:b w:val="0"/>
          <w:sz w:val="24"/>
        </w:rPr>
        <w:t>你现在觉得天大的事，放在历史的长河里，不过是一粒微尘。这就是看历史最大的好处——让你跳出当下的焦虑，看到更宏大的图景。</w:t>
      </w:r>
    </w:p>
    <w:p>
      <w:r>
        <w:rPr>
          <w:rFonts w:ascii="PingFang SC" w:hAnsi="PingFang SC" w:eastAsia="PingFang SC"/>
          <w:b w:val="0"/>
          <w:sz w:val="24"/>
        </w:rPr>
        <w:t>央视纪录片《中国通史》共100集，从中华文明的起源讲到清朝的覆灭，跨越上下五千年。看完后你会发现：再大的王朝也会覆灭，再辉煌的时代也会更替，个人的得失荣辱，在历史面前多么微不足道。</w:t>
      </w:r>
    </w:p>
    <w:p>
      <w:r>
        <w:rPr>
          <w:rFonts w:ascii="PingFang SC" w:hAnsi="PingFang SC" w:eastAsia="PingFang SC"/>
          <w:b w:val="0"/>
          <w:sz w:val="24"/>
        </w:rPr>
        <w:t>心态不好的人，往往被困在眼前的困境里。工作不顺心、感情不如意、经济有压力……这些问题确实真实存在，但如果你能看到历史的长河，就会发现：人类经历过无数比这更艰难的处境，最终都走了过来。</w:t>
      </w:r>
    </w:p>
    <w:p>
      <w:r>
        <w:rPr>
          <w:rFonts w:ascii="PingFang SC" w:hAnsi="PingFang SC" w:eastAsia="PingFang SC"/>
          <w:b w:val="0"/>
          <w:sz w:val="24"/>
        </w:rPr>
        <w:t>历史告诉我们，没有什么困境是永恒的。王朝的兴衰、个人的沉浮，都是周期性的。你现在处于低谷，不代表永远在低谷。保持耐心，等待周期轮转，是历史教给我们最重要的一课。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天大的事放在历史长河里不过是一粒微尘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《中国通史》100集跨越上下五千年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历史告诉你：困境是周期性的，不会永恒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跳出当下焦虑，看到更宏大的图景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02 / 从《中国通史》中学到的3个人生智慧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82892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2_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289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SC" w:hAnsi="PingFang SC" w:eastAsia="PingFang SC"/>
          <w:b w:val="0"/>
          <w:color w:val="8FB3A5"/>
          <w:sz w:val="20"/>
        </w:rPr>
        <w:t>▲ 100个朝代的故事，100种人生的启示</w:t>
      </w:r>
    </w:p>
    <w:p>
      <w:r>
        <w:rPr>
          <w:rFonts w:ascii="PingFang SC" w:hAnsi="PingFang SC" w:eastAsia="PingFang SC"/>
          <w:b w:val="0"/>
          <w:sz w:val="24"/>
        </w:rPr>
        <w:t>第一个智慧：逆境时向历史人物学习 resilience。你看汉武帝，年轻时被匈奴压制了几十年，但他没有急于求成，而是默默积蓄力量，最终派遣卫青、霍去病北击匈奴，一雪前耻。逆境中的耐心，是成功的关键。</w:t>
      </w:r>
    </w:p>
    <w:p>
      <w:r>
        <w:rPr>
          <w:rFonts w:ascii="PingFang SC" w:hAnsi="PingFang SC" w:eastAsia="PingFang SC"/>
          <w:b w:val="0"/>
          <w:sz w:val="24"/>
        </w:rPr>
        <w:t>第二个智慧：顺境时保持清醒。你看唐玄宗，开创开元盛世时何等辉煌，但晚年沉溺享乐、任用奸佞，最终导致安史之乱，盛唐一去不复返。顺境时的节制，比逆境时的坚韧更难，也更重要。</w:t>
      </w:r>
    </w:p>
    <w:p>
      <w:r>
        <w:rPr>
          <w:rFonts w:ascii="PingFang SC" w:hAnsi="PingFang SC" w:eastAsia="PingFang SC"/>
          <w:b w:val="0"/>
          <w:sz w:val="24"/>
        </w:rPr>
        <w:t>第三个智慧：放下执念，接受变化。你看苏轼，一生宦海沉浮，被贬黄州、惠州、儋州，但他始终保持豁达的心态，在每个地方都能找到生活的乐趣。"一蓑烟雨任平生"，这是何等的境界。人生不如意十之八九，能改变的改变，不能改变的就接受。</w:t>
      </w:r>
    </w:p>
    <w:p>
      <w:r>
        <w:rPr>
          <w:rFonts w:ascii="PingFang SC" w:hAnsi="PingFang SC" w:eastAsia="PingFang SC"/>
          <w:b w:val="0"/>
          <w:sz w:val="24"/>
        </w:rPr>
        <w:t>这三个人生智慧，适用于每一个普通人。你不用像汉武帝那样征服匈奴，但你可以学习他在逆境中的耐心；你不用像唐玄宗那样统治天下，但你可以警惕顺境中的懈怠；你不用像苏轼那样写出千古名篇，但你可以学习他面对挫折的豁达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逆境时学习耐心，像汉武帝积蓄力量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顺境时保持清醒，警惕唐玄宗式的懈怠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放下执念，学习苏轼的豁达境界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历史智慧适用于每一个普通人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/>
          <w:color w:val="52B788"/>
          <w:sz w:val="48"/>
        </w:rPr>
        <w:t>03 / 看历史，是为了更好地活在当下</w:t>
      </w:r>
    </w:p>
    <w:p>
      <w:r>
        <w:rPr>
          <w:rFonts w:ascii="PingFang SC" w:hAnsi="PingFang SC" w:eastAsia="PingFang SC"/>
          <w:b w:val="0"/>
          <w:sz w:val="24"/>
        </w:rPr>
        <w:t>很多人误以为看历史是为了"以史为鉴"，避免重蹈覆辙。这没错，但更重要的是：看历史是为了让自己的心变大，大到能装下当下的烦恼。</w:t>
      </w:r>
    </w:p>
    <w:p>
      <w:r>
        <w:rPr>
          <w:rFonts w:ascii="PingFang SC" w:hAnsi="PingFang SC" w:eastAsia="PingFang SC"/>
          <w:b w:val="0"/>
          <w:sz w:val="24"/>
        </w:rPr>
        <w:t>当你知道了靖康之耻中北宋皇室遭受了怎样的屈辱，你还会为工作中的一点批评而耿耿于怀吗？当你知道了明末清初的战乱中百姓经历了怎样的苦难，你还会为感情中的一点摩擦而痛苦不堪吗？</w:t>
      </w:r>
    </w:p>
    <w:p>
      <w:r>
        <w:rPr>
          <w:rFonts w:ascii="PingFang SC" w:hAnsi="PingFang SC" w:eastAsia="PingFang SC"/>
          <w:b w:val="0"/>
          <w:sz w:val="24"/>
        </w:rPr>
        <w:t>历史最大的作用，不是让我们记住多少事件和年代，而是让我们培养出一种"历史感"。有了历史感，你就不会为一时的得失而大喜大悲，因为你知道一切都会过去；你就不会为一时的困境而绝望，因为你知道人类经历过更黑暗的时刻。</w:t>
      </w:r>
    </w:p>
    <w:p>
      <w:r>
        <w:rPr>
          <w:rFonts w:ascii="PingFang SC" w:hAnsi="PingFang SC" w:eastAsia="PingFang SC"/>
          <w:b w:val="0"/>
          <w:sz w:val="24"/>
        </w:rPr>
        <w:t>心态不好的人，强烈推荐看《中国通史》。不是要你记住所有历史事件，而是要你在观看的过程中，自然而然地培养出一种宏大的视角。当你能用1000年的眼光来看待当下的问题时，很多问题就不再是问题了。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看历史是为了让心变大，装下当下的烦恼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知道人类经历过更黑暗的时刻，就不绝望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培养历史感，不为一时得失大喜大悲</w:t>
      </w:r>
    </w:p>
    <w:p>
      <w:r>
        <w:rPr>
          <w:rFonts w:ascii="PingFang SC" w:hAnsi="PingFang SC" w:eastAsia="PingFang SC"/>
          <w:b w:val="0"/>
          <w:color w:val="52B788"/>
          <w:sz w:val="20"/>
        </w:rPr>
        <w:t>🍃 用1000年的眼光看当下，很多问题不再是问题</w:t>
      </w:r>
    </w:p>
    <w:p>
      <w:r>
        <w:rPr>
          <w:rFonts w:ascii="Georgia" w:hAnsi="Georgia" w:eastAsia="Georgia"/>
          <w:b/>
          <w:color w:val="52B788"/>
          <w:sz w:val="52"/>
        </w:rPr>
        <w:t>以史为鉴，可以知兴替；以人为鉴，可以明得失。</w:t>
      </w:r>
    </w:p>
    <w:p>
      <w:pPr>
        <w:jc w:val="right"/>
      </w:pPr>
      <w:r>
        <w:rPr>
          <w:rFonts w:ascii="PingFang SC" w:hAnsi="PingFang SC" w:eastAsia="PingFang SC"/>
          <w:b w:val="0"/>
          <w:color w:val="8FB3A5"/>
          <w:sz w:val="22"/>
        </w:rPr>
        <w:t>—— 《旧唐书》</w:t>
      </w:r>
    </w:p>
    <w:p>
      <w:pPr>
        <w:jc w:val="center"/>
      </w:pPr>
      <w:r>
        <w:rPr>
          <w:rFonts w:ascii="PingFang SC" w:hAnsi="PingFang SC" w:eastAsia="PingFang SC"/>
          <w:b w:val="0"/>
          <w:color w:val="52B788"/>
          <w:sz w:val="22"/>
        </w:rPr>
        <w:t>——  🌿  ——</w:t>
      </w:r>
    </w:p>
    <w:p>
      <w:r>
        <w:rPr>
          <w:rFonts w:ascii="PingFang SC" w:hAnsi="PingFang SC" w:eastAsia="PingFang SC"/>
          <w:b w:val="0"/>
          <w:sz w:val="24"/>
        </w:rPr>
        <w:t>心态不好的人，一定要看央视纪录片《中国通史》。100集看完，你的格局会完全不同。</w:t>
      </w:r>
    </w:p>
    <w:p>
      <w:r>
        <w:rPr>
          <w:rFonts w:ascii="PingFang SC" w:hAnsi="PingFang SC" w:eastAsia="PingFang SC"/>
          <w:b w:val="0"/>
          <w:sz w:val="24"/>
        </w:rPr>
        <w:t>你会发现：眼前的困难只是历史长河中的一朵浪花；你的烦恼只是人类文明进程中的一粒尘埃。这种宏观的视角，会让你的心变得开阔，让你的心态变得平和。</w:t>
      </w:r>
    </w:p>
    <w:p>
      <w:r>
        <w:rPr>
          <w:rFonts w:ascii="PingFang SC" w:hAnsi="PingFang SC" w:eastAsia="PingFang SC"/>
          <w:b w:val="0"/>
          <w:sz w:val="24"/>
        </w:rPr>
        <w:t>读史使人明智，看史使人豁达。愿你在历史的星空下，找到内心的宁静。</w:t>
      </w:r>
    </w:p>
    <w:p>
      <w:pPr>
        <w:jc w:val="center"/>
      </w:pPr>
      <w:r>
        <w:rPr>
          <w:rFonts w:ascii="PingFang SC" w:hAnsi="PingFang SC" w:eastAsia="PingFang SC"/>
          <w:b/>
          <w:color w:val="52B788"/>
          <w:sz w:val="48"/>
        </w:rPr>
        <w:t>💬 互动时间</w:t>
      </w:r>
    </w:p>
    <w:p>
      <w:r>
        <w:rPr>
          <w:rFonts w:ascii="PingFang SC" w:hAnsi="PingFang SC" w:eastAsia="PingFang SC"/>
          <w:b w:val="0"/>
          <w:sz w:val="24"/>
        </w:rPr>
        <w:t>你看过《中国通史》吗？哪一段历史对你触动最大？</w:t>
      </w:r>
    </w:p>
    <w:p>
      <w:r>
        <w:rPr>
          <w:rFonts w:ascii="PingFang SC" w:hAnsi="PingFang SC" w:eastAsia="PingFang SC"/>
          <w:b w:val="0"/>
          <w:sz w:val="24"/>
        </w:rPr>
        <w:t>欢迎在文末写下你的想法，一起聊聊历史给我们的人生启示。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