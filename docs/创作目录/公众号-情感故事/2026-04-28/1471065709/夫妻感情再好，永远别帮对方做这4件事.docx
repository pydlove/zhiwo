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PingFang SC" w:hAnsi="PingFang SC" w:eastAsia="PingFang SC"/>
          <w:b/>
          <w:color w:val="2D3436"/>
          <w:sz w:val="56"/>
        </w:rPr>
        <w:t>夫妻感情再好，永远别帮对方做这4件事</w:t>
      </w:r>
    </w:p>
    <w:p>
      <w:r>
        <w:rPr>
          <w:rFonts w:ascii="PingFang SC" w:hAnsi="PingFang SC" w:eastAsia="PingFang SC"/>
          <w:b w:val="0"/>
          <w:color w:val="636E72"/>
          <w:sz w:val="32"/>
        </w:rPr>
        <w:t>只会自讨苦吃</w:t>
      </w:r>
    </w:p>
    <w:p>
      <w:r>
        <w:rPr>
          <w:rFonts w:ascii="PingFang SC" w:hAnsi="PingFang SC" w:eastAsia="PingFang SC"/>
          <w:b/>
          <w:color w:val="E17055"/>
          <w:sz w:val="32"/>
        </w:rPr>
        <w:t>爱TA，不等于替TA承担一切</w:t>
      </w:r>
    </w:p>
    <w:p>
      <w:pPr>
        <w:jc w:val="center"/>
      </w:pPr>
      <w:r>
        <w:rPr>
          <w:rFonts w:ascii="PingFang SC" w:hAnsi="PingFang SC" w:eastAsia="PingFang SC"/>
          <w:b w:val="0"/>
          <w:color w:val="FAB1A0"/>
          <w:sz w:val="28"/>
        </w:rPr>
        <w:t>· · ·</w:t>
      </w:r>
    </w:p>
    <w:p>
      <w:r>
        <w:rPr>
          <w:rFonts w:ascii="PingFang SC" w:hAnsi="PingFang SC" w:eastAsia="PingFang SC"/>
          <w:b/>
          <w:color w:val="2D3436"/>
          <w:sz w:val="48"/>
        </w:rPr>
        <w:t>01 / 别帮对方处理所有人际矛盾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ve7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B2BEC3"/>
          <w:sz w:val="20"/>
        </w:rPr>
        <w:t>▲ 你替TA出头，TA反而怪你多事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TA和同事闹矛盾，你冲上去替TA理论；TA和朋友有误会，你急着帮TA解释。结果呢？TA可能反过来怪你"多事"。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感情里最大的错觉，就是以为"替对方解决问题"是爱的表现。事实上，每个人都要学会自己处理自己的人际关系。你的"帮忙"，可能是在剥夺TA成长的机会。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替TA出头，TA可能不领情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每个人都要学会自己处理人际矛盾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你的"帮忙"，可能是剥夺TA成长</w:t>
      </w:r>
    </w:p>
    <w:p>
      <w:pPr>
        <w:jc w:val="center"/>
      </w:pPr>
      <w:r>
        <w:rPr>
          <w:rFonts w:ascii="PingFang SC" w:hAnsi="PingFang SC" w:eastAsia="PingFang SC"/>
          <w:b w:val="0"/>
          <w:color w:val="FAB1A0"/>
          <w:sz w:val="28"/>
        </w:rPr>
        <w:t>· · ·</w:t>
      </w:r>
    </w:p>
    <w:p>
      <w:r>
        <w:rPr>
          <w:rFonts w:ascii="PingFang SC" w:hAnsi="PingFang SC" w:eastAsia="PingFang SC"/>
          <w:b/>
          <w:color w:val="2D3436"/>
          <w:sz w:val="48"/>
        </w:rPr>
        <w:t>02 / 别帮对方承担全部经济压力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一方赚钱养家，另一方在家"享福"。这种看似"我养你"的浪漫，往往是婚姻失衡的开始。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经济不独立，人格就不独立。当你承担了全部经济压力，TA会失去话语权；当TA习惯了被养，你会积累 resentment。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经济不独立，人格就不独立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"我养你"是浪漫，也是枷锁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共同承担，关系才平衡</w:t>
      </w:r>
    </w:p>
    <w:p>
      <w:pPr>
        <w:jc w:val="center"/>
      </w:pPr>
      <w:r>
        <w:rPr>
          <w:rFonts w:ascii="PingFang SC" w:hAnsi="PingFang SC" w:eastAsia="PingFang SC"/>
          <w:b w:val="0"/>
          <w:color w:val="FAB1A0"/>
          <w:sz w:val="28"/>
        </w:rPr>
        <w:t>· · ·</w:t>
      </w:r>
    </w:p>
    <w:p>
      <w:r>
        <w:rPr>
          <w:rFonts w:ascii="PingFang SC" w:hAnsi="PingFang SC" w:eastAsia="PingFang SC"/>
          <w:b/>
          <w:color w:val="2D3436"/>
          <w:sz w:val="48"/>
        </w:rPr>
        <w:t>03 / 别帮对方做所有决定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从早餐吃什么到买房选哪里，你总是替TA做决定。你以为这是体贴，其实是在培养一个"巨婴"。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好的伴侣关系，是各自对自己的选择负责。你可以给建议，但别替TA做决定。让TA学会承担后果，也是爱的一部分。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替TA做决定，是在培养巨婴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每个人都要学会对自己负责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给建议，但别替选择</w:t>
      </w:r>
    </w:p>
    <w:p>
      <w:pPr>
        <w:jc w:val="center"/>
      </w:pPr>
      <w:r>
        <w:rPr>
          <w:rFonts w:ascii="PingFang SC" w:hAnsi="PingFang SC" w:eastAsia="PingFang SC"/>
          <w:b w:val="0"/>
          <w:color w:val="FAB1A0"/>
          <w:sz w:val="28"/>
        </w:rPr>
        <w:t>· · ·</w:t>
      </w:r>
    </w:p>
    <w:p>
      <w:r>
        <w:rPr>
          <w:rFonts w:ascii="PingFang SC" w:hAnsi="PingFang SC" w:eastAsia="PingFang SC"/>
          <w:b/>
          <w:color w:val="2D3436"/>
          <w:sz w:val="48"/>
        </w:rPr>
        <w:t>04 / 别帮对方消化所有情绪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TA一不开心，你就想方设法逗TA笑；TA一焦虑，你就比TA还紧张。你以为这是共情，其实是在透支自己。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情绪边界是健康婚姻的基础。你可以陪伴，但不必替TA承受。TA的情绪，是TA的功课。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替TA消化情绪，是在透支自己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情绪边界是健康婚姻的基础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陪伴不等于承担</w:t>
      </w:r>
    </w:p>
    <w:p>
      <w:r>
        <w:rPr>
          <w:rFonts w:ascii="Georgia" w:hAnsi="Georgia" w:eastAsia="Georgia"/>
          <w:b/>
          <w:color w:val="E17055"/>
          <w:sz w:val="52"/>
        </w:rPr>
        <w:t>爱是支持，不是代替；是陪伴，不是承担。</w:t>
      </w:r>
    </w:p>
    <w:p>
      <w:pPr>
        <w:jc w:val="right"/>
      </w:pPr>
      <w:r>
        <w:rPr>
          <w:rFonts w:ascii="PingFang SC" w:hAnsi="PingFang SC" w:eastAsia="PingFang SC"/>
          <w:b w:val="0"/>
          <w:color w:val="B2BEC3"/>
          <w:sz w:val="22"/>
        </w:rPr>
        <w:t>—— 婚姻边界论</w:t>
      </w:r>
    </w:p>
    <w:p>
      <w:pPr>
        <w:jc w:val="center"/>
      </w:pPr>
      <w:r>
        <w:rPr>
          <w:rFonts w:ascii="PingFang SC" w:hAnsi="PingFang SC" w:eastAsia="PingFang SC"/>
          <w:b w:val="0"/>
          <w:color w:val="FAB1A0"/>
          <w:sz w:val="28"/>
        </w:rPr>
        <w:t>· · ·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夫妻感情再好，也要有边界。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你可以是TA的依靠，但不能是TA的替代品。帮得越多，对方越弱；边界越清晰，关系越长久。</w:t>
      </w:r>
    </w:p>
    <w:p>
      <w:pPr>
        <w:jc w:val="center"/>
      </w:pPr>
      <w:r>
        <w:rPr>
          <w:rFonts w:ascii="PingFang SC" w:hAnsi="PingFang SC" w:eastAsia="PingFang SC"/>
          <w:b/>
          <w:color w:val="E17055"/>
          <w:sz w:val="48"/>
        </w:rPr>
        <w:t>💬 互动时间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你有没有因为"帮太多"而吃过亏？你觉得夫妻之间最应该保持的边界是什么？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欢迎在文末写下你的想法，一起聊聊婚姻中的边界感。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