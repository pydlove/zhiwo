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心理学上说：越是分房睡、经济AA制、不干涉对方隐私的夫妻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42"/>
        </w:rPr>
        <w:t>感情浓度往往越低，越把婚姻过成室友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01 / 当婚姻变成合伙开公司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4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婚姻不是合同，是羁绊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分房睡、各花各的钱、互不干涉私生活……这些看似"尊重彼此"的做法，正在成为婚姻最大的杀手。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心理学研究表明，婚姻的亲密感来自于"共享"。共享空间、共享财务、共享生活细节。当一切都"AA"，婚姻就变成了合租关系。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共享空间 = 共享生活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共享财务 = 共享目标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共享隐私 = 共享信任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02 / 为什么"独立婚姻"反而更脆弱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分房睡表面上是"互不打扰"，实际上是在制造距离。身体上的疏远，必然带来心理上的疏离。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经济AA制表面上是"平等"，实际上是在划清界限。钱是婚姻中最直接的连接，各算各的账，就是在各过各的日子。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不干涉隐私表面上是"尊重"，实际上是在回避沟通。真正的信任，不是不知道对方在干什么，而是知道了也不会担心。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分房睡 = 身体疏远 → 心理疏离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经济AA = 界限清晰 → 感情淡漠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不干涉隐私 = 回避沟通 → 信任崩塌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03 / 重建婚姻浓度的3个方法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方法1：回到同一张床上。哪怕只是睡前聊聊今天的事，身体的靠近会带动心的靠近。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方法2：建立共同财务目标。不管是买房、旅行还是孩子的教育，共同目标会让你们重新成为"队友"。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方法3：适度"入侵"彼此的生活。不是监控，是关心。问问对方今天开不开心，遇到什么有趣的事。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同床共枕，重建身体连接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共同财务目标，重建队友关系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适度关心，重建情感纽带</w:t>
      </w:r>
    </w:p>
    <w:p>
      <w:pPr>
        <w:jc w:val="center"/>
      </w:pPr>
      <w:r>
        <w:rPr>
          <w:rFonts w:ascii="Georgia" w:hAnsi="Georgia" w:eastAsia="Georgia"/>
          <w:b/>
          <w:color w:val="E74C3C"/>
          <w:sz w:val="52"/>
        </w:rPr>
        <w:t>婚姻不是两个人的独立，而是两个人的交织。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婚姻心理学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真正健康的婚姻，不是"互不干涉"，而是"彼此依赖"。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分房睡、AA制、不干涉，这些看似独立的做法，正在悄悄杀死你们的感情。婚姻需要边界，但更需要交融。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你赞同婚姻中的"独立空间"吗？你觉得分房睡和AA制会影响感情吗？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欢迎在文末分享你的观点，一起探讨婚姻中的边界与亲密。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