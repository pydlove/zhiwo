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A1A2E"/>
          <w:sz w:val="52"/>
        </w:rPr>
        <w:t>这个星座，别在亲密关系中回避情感依赖</w:t>
      </w:r>
    </w:p>
    <w:p>
      <w:pPr>
        <w:jc w:val="center"/>
      </w:pPr>
      <w:r>
        <w:rPr>
          <w:rFonts w:ascii="PingFang SC" w:hAnsi="PingFang SC" w:eastAsia="PingFang SC"/>
          <w:b w:val="0"/>
          <w:color w:val="2B7AE8"/>
          <w:sz w:val="36"/>
        </w:rPr>
        <w:t>独立是铠甲，不是牢笼</w:t>
      </w:r>
    </w:p>
    <w:p>
      <w:pPr>
        <w:jc w:val="center"/>
      </w:pPr>
      <w:r>
        <w:rPr>
          <w:rFonts w:ascii="PingFang SC" w:hAnsi="PingFang SC" w:eastAsia="PingFang SC"/>
          <w:b w:val="0"/>
          <w:color w:val="8B9AAF"/>
          <w:sz w:val="22"/>
        </w:rPr>
        <w:t>—— ◆ ——</w:t>
      </w:r>
    </w:p>
    <w:p>
      <w:pPr>
        <w:jc w:val="center"/>
      </w:pPr>
      <w:r>
        <w:rPr>
          <w:rFonts w:ascii="PingFang SC" w:hAnsi="PingFang SC" w:eastAsia="PingFang SC"/>
          <w:b/>
          <w:color w:val="1A1A2E"/>
          <w:sz w:val="48"/>
        </w:rPr>
        <w:t>01 / 你的独立，可能是回避型依恋的伪装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ve2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B9AAF"/>
          <w:sz w:val="20"/>
        </w:rPr>
        <w:t>▲ 独立过头，其实是害怕受伤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很多星座（尤其是水瓶座、射手座、摩羯座）的人，在感情中总是强调"我很独立""我不需要依赖任何人"。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但心理学上，过度强调独立，往往是回避型依恋的表现。你不是不需要，是不敢要。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过度独立 = 情感隔离的盔甲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回避依赖，是因为害怕被拒绝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真正的独立，是敢依赖也敢离开</w:t>
      </w:r>
    </w:p>
    <w:p>
      <w:pPr>
        <w:jc w:val="center"/>
      </w:pPr>
      <w:r>
        <w:rPr>
          <w:rFonts w:ascii="PingFang SC" w:hAnsi="PingFang SC" w:eastAsia="PingFang SC"/>
          <w:b w:val="0"/>
          <w:color w:val="D6E8F7"/>
          <w:sz w:val="22"/>
        </w:rPr>
        <w:t>—— ◆ ——</w:t>
      </w:r>
    </w:p>
    <w:p>
      <w:pPr>
        <w:jc w:val="center"/>
      </w:pPr>
      <w:r>
        <w:rPr>
          <w:rFonts w:ascii="PingFang SC" w:hAnsi="PingFang SC" w:eastAsia="PingFang SC"/>
          <w:b/>
          <w:color w:val="1A1A2E"/>
          <w:sz w:val="48"/>
        </w:rPr>
        <w:t>02 / 回避情感依赖的3个信号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信号一：伴侣表达需要时，你觉得"烦"。不是对方太粘人，是你无法处理被需要的感觉。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信号二：遇到困难从不求助。哪怕快撑不住了，也要硬撑。你怕麻烦别人，更怕欠人情。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信号三：分手时出奇地冷静。不是不在乎，是早就学会了不抱期望，这样就不会失望。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对方需要时感到烦躁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遇到困难绝不求助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分手时冷静得不像话</w:t>
      </w:r>
    </w:p>
    <w:p>
      <w:pPr>
        <w:jc w:val="center"/>
      </w:pPr>
      <w:r>
        <w:rPr>
          <w:rFonts w:ascii="PingFang SC" w:hAnsi="PingFang SC" w:eastAsia="PingFang SC"/>
          <w:b w:val="0"/>
          <w:color w:val="D6E8F7"/>
          <w:sz w:val="22"/>
        </w:rPr>
        <w:t>—— ◆ ——</w:t>
      </w:r>
    </w:p>
    <w:p>
      <w:pPr>
        <w:jc w:val="center"/>
      </w:pPr>
      <w:r>
        <w:rPr>
          <w:rFonts w:ascii="PingFang SC" w:hAnsi="PingFang SC" w:eastAsia="PingFang SC"/>
          <w:b/>
          <w:color w:val="1A1A2E"/>
          <w:sz w:val="48"/>
        </w:rPr>
        <w:t>03 / 如何学会健康的情感依赖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健康的依赖，不是软弱，而是信任。你相信自己值得被爱，也相信对方有能力爱你。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从小事开始：累了就撒娇，难过了就说，需要帮忙就开口。你会发现，适度依赖让关系更亲密。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从小事开始练习表达需要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相信对方愿意为你付出</w:t>
      </w:r>
    </w:p>
    <w:p>
      <w:r>
        <w:rPr>
          <w:rFonts w:ascii="PingFang SC" w:hAnsi="PingFang SC" w:eastAsia="PingFang SC"/>
          <w:b w:val="0"/>
          <w:color w:val="2B7AE8"/>
          <w:sz w:val="24"/>
        </w:rPr>
        <w:t>✦ 允许自己偶尔"不坚强"</w:t>
      </w:r>
    </w:p>
    <w:p>
      <w:pPr>
        <w:jc w:val="center"/>
      </w:pPr>
      <w:r>
        <w:rPr>
          <w:rFonts w:ascii="Georgia" w:hAnsi="Georgia" w:eastAsia="Georgia"/>
          <w:b/>
          <w:color w:val="2B7AE8"/>
          <w:sz w:val="52"/>
        </w:rPr>
        <w:t>独立让你走得快，依赖让你走得远。</w:t>
      </w:r>
    </w:p>
    <w:p>
      <w:pPr>
        <w:jc w:val="center"/>
      </w:pPr>
      <w:r>
        <w:rPr>
          <w:rFonts w:ascii="PingFang SC" w:hAnsi="PingFang SC" w:eastAsia="PingFang SC"/>
          <w:b w:val="0"/>
          <w:color w:val="8B9AAF"/>
          <w:sz w:val="22"/>
        </w:rPr>
        <w:t>—— 情感心理学</w:t>
      </w:r>
    </w:p>
    <w:p>
      <w:pPr>
        <w:jc w:val="center"/>
      </w:pPr>
      <w:r>
        <w:rPr>
          <w:rFonts w:ascii="PingFang SC" w:hAnsi="PingFang SC" w:eastAsia="PingFang SC"/>
          <w:b w:val="0"/>
          <w:color w:val="D6E8F7"/>
          <w:sz w:val="22"/>
        </w:rPr>
        <w:t>—— ◆ ——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独立是好的品质，但过度独立会让你失去亲密关系中最珍贵的东西——连接感。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愿你在感情中，既能独自精彩，也能放心依赖。</w:t>
      </w:r>
    </w:p>
    <w:p>
      <w:pPr>
        <w:jc w:val="center"/>
      </w:pPr>
      <w:r>
        <w:rPr>
          <w:rFonts w:ascii="PingFang SC" w:hAnsi="PingFang SC" w:eastAsia="PingFang SC"/>
          <w:b/>
          <w:color w:val="2B7AE8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你是回避型依恋吗？在感情中，你最难做到的是表达需要，还是接受付出？</w:t>
      </w:r>
    </w:p>
    <w:p>
      <w:r>
        <w:rPr>
          <w:rFonts w:ascii="PingFang SC" w:hAnsi="PingFang SC" w:eastAsia="PingFang SC"/>
          <w:b w:val="0"/>
          <w:color w:val="4A5568"/>
          <w:sz w:val="24"/>
        </w:rPr>
        <w:t>欢迎在文末写下你的想法，一起探索更健康的亲密关系。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