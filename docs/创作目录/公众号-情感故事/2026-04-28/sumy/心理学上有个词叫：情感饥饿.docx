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心理学上有个词叫：情感饥饿</w:t>
      </w:r>
    </w:p>
    <w:p>
      <w:r>
        <w:rPr>
          <w:rFonts w:ascii="PingFang SC" w:hAnsi="PingFang SC" w:eastAsia="PingFang SC"/>
          <w:b w:val="0"/>
          <w:color w:val="636E72"/>
          <w:sz w:val="32"/>
        </w:rPr>
        <w:t>我坚持不找你，不是因为不想你</w:t>
      </w:r>
    </w:p>
    <w:p>
      <w:r>
        <w:rPr>
          <w:rFonts w:ascii="PingFang SC" w:hAnsi="PingFang SC" w:eastAsia="PingFang SC"/>
          <w:b/>
          <w:color w:val="E17055"/>
          <w:sz w:val="32"/>
        </w:rPr>
        <w:t>更不是因为不爱你，而是因为你给我的感觉，像是我在打扰你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01 / 什么是情感饥饿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情感饥饿的人，表面正常，内心荒芜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情感饥饿，是心理学上的一个概念：指一个人在亲密关系中，长期得不到情感回应，内心像被掏空了一样。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你可能每天都和伴侣在一起，却感觉比一个人时更孤独。这不是作，是真实的情感需求未被满足。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情感饥饿 = 明明有人陪，却比单身更孤独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它不是缺爱，是缺回应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长期情感饥饿会导致抑郁和自我怀疑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02 / 情感饥饿的3个表现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表现一：总是"懂事"。从不主动提要求，从不表达不满，因为你知道说了也没用。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表现二：自我说服。每次想联系对方，都会告诉自己"别打扰他"。久而久之，连想念都觉得是错的。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表现三：情绪麻木。不再期待、不再失望、不再争吵。表面平静，内心早已荒芜。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过度懂事，是因为从未被认真对待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自我说服"别打扰"，是长期被忽视的结果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情绪麻木，是心死的前兆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03 / 如何疗愈情感饥饿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首先，承认自己的需要。想联系对方，就联系。想念不是错，需要回应更不是错。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其次，学会表达。用"我需要"代替"你为什么不"。不是指责，是邀请对方理解你。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最重要的是，如果对方长期无法回应你的情感需求，你要有勇气重新审视这段关系。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承认需要，想念不是错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用"我需要"代替指责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无法回应的关系，值得重新审视</w:t>
      </w:r>
    </w:p>
    <w:p>
      <w:r>
        <w:rPr>
          <w:rFonts w:ascii="Georgia" w:hAnsi="Georgia" w:eastAsia="Georgia"/>
          <w:b/>
          <w:color w:val="E17055"/>
          <w:sz w:val="52"/>
        </w:rPr>
        <w:t>真正的爱，是让你的需要被看见，而不是让你学会不需要。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情感疗愈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情感饥饿的人，不是爱得太多，而是爱得太委屈。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愿你在感情中，永远不需要用"懂事"来换取存在感。你的需要，值得被看见、被回应、被珍惜。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你有没有经历过情感饥饿？在感情中，你最渴望被回应的时刻是什么？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欢迎在文末写下你的想法，愿每一个情感饥饿的人都能被温柔以待。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