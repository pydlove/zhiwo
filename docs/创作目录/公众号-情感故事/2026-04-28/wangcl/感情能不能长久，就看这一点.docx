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感情能不能长久，就看这一点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不是爱不爱，而是吵不散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01 / 能吵架的感情，才有未来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ve5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会吵架的伴侣，感情更稳固</w:t>
      </w:r>
    </w:p>
    <w:p>
      <w:r>
        <w:rPr>
          <w:rFonts w:ascii="PingFang SC" w:hAnsi="PingFang SC" w:eastAsia="PingFang SC"/>
          <w:b w:val="0"/>
          <w:sz w:val="24"/>
        </w:rPr>
        <w:t>很多人觉得，好的感情就是"不吵架"。错了。从来不吵架的感情，不是没矛盾，是有人在压抑。</w:t>
      </w:r>
    </w:p>
    <w:p>
      <w:r>
        <w:rPr>
          <w:rFonts w:ascii="PingFang SC" w:hAnsi="PingFang SC" w:eastAsia="PingFang SC"/>
          <w:b w:val="0"/>
          <w:sz w:val="24"/>
        </w:rPr>
        <w:t>真正决定感情能不能长久的，不是"吵不吵"，而是"怎么吵"。会吵架的伴侣，越吵越亲密；不会吵架的伴侣，一次争吵就能分手。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不吵架 ≠ 感情好，可能是压抑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会吵架的伴侣，感情更稳固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关键不是吵不吵，而是怎么吵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02 / 吵架的3种段位</w:t>
      </w:r>
    </w:p>
    <w:p>
      <w:r>
        <w:rPr>
          <w:rFonts w:ascii="PingFang SC" w:hAnsi="PingFang SC" w:eastAsia="PingFang SC"/>
          <w:b w:val="0"/>
          <w:sz w:val="24"/>
        </w:rPr>
        <w:t>青铜段位：翻旧账、人身攻击、冷战。吵的是情绪，伤的是感情。</w:t>
      </w:r>
    </w:p>
    <w:p>
      <w:r>
        <w:rPr>
          <w:rFonts w:ascii="PingFang SC" w:hAnsi="PingFang SC" w:eastAsia="PingFang SC"/>
          <w:b w:val="0"/>
          <w:sz w:val="24"/>
        </w:rPr>
        <w:t>白银段位：就事论事、发泄完就算、不记仇。吵的是问题，不伤感情。</w:t>
      </w:r>
    </w:p>
    <w:p>
      <w:r>
        <w:rPr>
          <w:rFonts w:ascii="PingFang SC" w:hAnsi="PingFang SC" w:eastAsia="PingFang SC"/>
          <w:b w:val="0"/>
          <w:sz w:val="24"/>
        </w:rPr>
        <w:t>王者段位：把吵架当成沟通方式、吵完主动和解、每次争吵都更了解对方。吵的是成长，感情越来越好。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青铜：翻旧账+人身攻击+冷战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白银：就事论事+发泄完就过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王者：吵架即沟通+吵完更亲密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03 / 如何成为会吵架的伴侣</w:t>
      </w:r>
    </w:p>
    <w:p>
      <w:r>
        <w:rPr>
          <w:rFonts w:ascii="PingFang SC" w:hAnsi="PingFang SC" w:eastAsia="PingFang SC"/>
          <w:b w:val="0"/>
          <w:sz w:val="24"/>
        </w:rPr>
        <w:t>第一，不用"你总是""你从不"开头。这种指责式表达，只会让对方 defensive。</w:t>
      </w:r>
    </w:p>
    <w:p>
      <w:r>
        <w:rPr>
          <w:rFonts w:ascii="PingFang SC" w:hAnsi="PingFang SC" w:eastAsia="PingFang SC"/>
          <w:b w:val="0"/>
          <w:sz w:val="24"/>
        </w:rPr>
        <w:t>第二，吵完必须和解。可以是拥抱、道歉、或者一起做一顿饭。和解仪式，是感情的修复键。</w:t>
      </w:r>
    </w:p>
    <w:p>
      <w:r>
        <w:rPr>
          <w:rFonts w:ascii="PingFang SC" w:hAnsi="PingFang SC" w:eastAsia="PingFang SC"/>
          <w:b w:val="0"/>
          <w:sz w:val="24"/>
        </w:rPr>
        <w:t>第三，记住：你们是队友，不是对手。吵架的目的是解决问题，不是赢。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不用绝对化指责开头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吵完必须有和解仪式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记住你们是队友，不是对手</w:t>
      </w:r>
    </w:p>
    <w:p>
      <w:pPr>
        <w:jc w:val="center"/>
      </w:pPr>
      <w:r>
        <w:rPr>
          <w:rFonts w:ascii="Georgia" w:hAnsi="Georgia" w:eastAsia="Georgia"/>
          <w:b/>
          <w:color w:val="52B788"/>
          <w:sz w:val="52"/>
        </w:rPr>
        <w:t>最好的感情，不是不吵架，而是吵了一辈子，还没散。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情感箴言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感情能不能长久，不是看你们有多相爱，而是看你们有多会吵架。</w:t>
      </w:r>
    </w:p>
    <w:p>
      <w:r>
        <w:rPr>
          <w:rFonts w:ascii="PingFang SC" w:hAnsi="PingFang SC" w:eastAsia="PingFang SC"/>
          <w:b w:val="0"/>
          <w:sz w:val="24"/>
        </w:rPr>
        <w:t>相爱是本能，相处是本事。愿你和TA，既能甜蜜到老，也能吵不散、闹不离。</w:t>
      </w:r>
    </w:p>
    <w:p>
      <w:pPr>
        <w:jc w:val="center"/>
      </w:pPr>
      <w:r>
        <w:rPr>
          <w:rFonts w:ascii="PingFang SC" w:hAnsi="PingFang SC" w:eastAsia="PingFang SC"/>
          <w:b/>
          <w:color w:val="52B78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sz w:val="24"/>
        </w:rPr>
        <w:t>你和伴侣吵架后，是怎么和好的？你觉得吵架对感情是加分还是减分？</w:t>
      </w:r>
    </w:p>
    <w:p>
      <w:r>
        <w:rPr>
          <w:rFonts w:ascii="PingFang SC" w:hAnsi="PingFang SC" w:eastAsia="PingFang SC"/>
          <w:b w:val="0"/>
          <w:sz w:val="24"/>
        </w:rPr>
        <w:t>欢迎在文末写下你的想法，一起聊聊感情中的吵架哲学。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