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C3E50"/>
          <w:sz w:val="50"/>
        </w:rPr>
        <w:t>50岁恋综：中年人的情感困境</w:t>
      </w:r>
    </w:p>
    <w:p>
      <w:pPr>
        <w:jc w:val="center"/>
      </w:pPr>
      <w:r>
        <w:rPr>
          <w:rFonts w:ascii="PingFang SC" w:hAnsi="PingFang SC" w:eastAsia="PingFang SC"/>
          <w:b w:val="0"/>
          <w:color w:val="E74C3C"/>
          <w:sz w:val="42"/>
        </w:rPr>
        <w:t>当爱情遇上年龄，我们还能勇敢吗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01 / 恋综里的中年人，比年轻人更真实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ve1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0"/>
        </w:rPr>
        <w:t>▲ 中年人的爱情，少了冲动，多了克制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最近一档50岁+的恋爱综艺火了。没有年轻恋综的甜腻和套路，只有真实到扎心的对话和沉默。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一位女嘉宾说："我们这个年纪，不是不想爱，是不敢爱。怕受伤，怕被骗，更怕被人笑话。"这句话，戳中了多少中年人的心。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中年人的爱情，顾虑比勇气多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不是不想爱，是怕爱不起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社会的眼光，是最大的枷锁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02 / 中年情感困境：3大痛点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第一个痛点：过去太重。每个人都有前夫/前妻、孩子、财产纠纷，重新开始意味着要处理一堆历史遗留问题。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第二个痛点：信任太难。被伤害过一次，就很难再毫无保留。中年人的防备心，是岁月给的铠甲。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第三个痛点：时间太少。上有老下有小，工作压力山大，连谈恋爱都像是在挤时间。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过去的包袱太重，Restart 成本太高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信任一旦破碎，重建需要双倍努力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时间被生活切割，连约会都要排日程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03 / 中年人还配拥有爱情吗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当然配。爱情从来没有年龄限制。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不同的是，中年人的爱情更务实、更成熟。不再追求轰轰烈烈，而是渴望细水长流。不再看重外表和激情，而是重视陪伴和理解。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中年人的爱情，是"合适"比"心动"重要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陪伴和理解，胜过甜言蜜语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勇敢爱一次，永远不嫌晚</w:t>
      </w:r>
    </w:p>
    <w:p>
      <w:pPr>
        <w:jc w:val="center"/>
      </w:pPr>
      <w:r>
        <w:rPr>
          <w:rFonts w:ascii="Georgia" w:hAnsi="Georgia" w:eastAsia="Georgia"/>
          <w:b/>
          <w:color w:val="E74C3C"/>
          <w:sz w:val="52"/>
        </w:rPr>
        <w:t>爱情不是年轻人的专利，勇敢才是。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情感箴言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50岁恋综之所以动人，是因为它让我们看到：无论多大年纪，人心里对爱的渴望从未消失。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中年人的情感困境，不是不能有爱情，而是需要更多的勇气和智慧。愿你不管几岁，都能勇敢去爱。</w:t>
      </w:r>
    </w:p>
    <w:p>
      <w:pPr>
        <w:jc w:val="center"/>
      </w:pPr>
      <w:r>
        <w:rPr>
          <w:rFonts w:ascii="PingFang SC" w:hAnsi="PingFang SC" w:eastAsia="PingFang SC"/>
          <w:b/>
          <w:color w:val="E74C3C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你觉得中年人还适合谈恋爱吗？你身边有勇敢追爱的中年人吗？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欢迎在文末写下你的想法，一起聊聊中年人的情感世界。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