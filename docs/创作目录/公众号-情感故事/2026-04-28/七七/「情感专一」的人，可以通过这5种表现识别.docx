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PingFang SC" w:hAnsi="PingFang SC" w:eastAsia="PingFang SC"/>
          <w:b/>
          <w:color w:val="2D3436"/>
          <w:sz w:val="56"/>
        </w:rPr>
        <w:t>「情感专一」的人，可以通过这5种表现识别</w:t>
      </w:r>
    </w:p>
    <w:p>
      <w:r>
        <w:rPr>
          <w:rFonts w:ascii="PingFang SC" w:hAnsi="PingFang SC" w:eastAsia="PingFang SC"/>
          <w:b w:val="0"/>
          <w:color w:val="636E72"/>
          <w:sz w:val="32"/>
        </w:rPr>
        <w:t>真正专一的人，不是不心动，是心动了也只选你</w:t>
      </w:r>
    </w:p>
    <w:p>
      <w:pPr>
        <w:jc w:val="center"/>
      </w:pPr>
      <w:r>
        <w:rPr>
          <w:rFonts w:ascii="PingFang SC" w:hAnsi="PingFang SC" w:eastAsia="PingFang SC"/>
          <w:b w:val="0"/>
          <w:color w:val="FAB1A0"/>
          <w:sz w:val="28"/>
        </w:rPr>
        <w:t>· · ·</w:t>
      </w:r>
    </w:p>
    <w:p>
      <w:r>
        <w:rPr>
          <w:rFonts w:ascii="PingFang SC" w:hAnsi="PingFang SC" w:eastAsia="PingFang SC"/>
          <w:b/>
          <w:color w:val="2D3436"/>
          <w:sz w:val="48"/>
        </w:rPr>
        <w:t>01 / 主动保持边界感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82892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ve6_1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289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PingFang SC" w:hAnsi="PingFang SC" w:eastAsia="PingFang SC"/>
          <w:b w:val="0"/>
          <w:color w:val="B2BEC3"/>
          <w:sz w:val="20"/>
        </w:rPr>
        <w:t>▲ 专一的人，边界感比城墙还厚</w:t>
      </w:r>
    </w:p>
    <w:p>
      <w:r>
        <w:rPr>
          <w:rFonts w:ascii="PingFang SC" w:hAnsi="PingFang SC" w:eastAsia="PingFang SC"/>
          <w:b w:val="0"/>
          <w:color w:val="636E72"/>
          <w:sz w:val="24"/>
        </w:rPr>
        <w:t>专一的人，不需要你查岗，他自己就会主动和异性保持距离。不是因为你要求，而是因为他知道：有了你，其他人都是路人。</w:t>
      </w:r>
    </w:p>
    <w:p>
      <w:r>
        <w:rPr>
          <w:rFonts w:ascii="PingFang SC" w:hAnsi="PingFang SC" w:eastAsia="PingFang SC"/>
          <w:b w:val="0"/>
          <w:color w:val="636E72"/>
          <w:sz w:val="24"/>
        </w:rPr>
        <w:t>他会主动报备行程、不删聊天记录、不玩暧昧。这些不是"被管"，是"自觉"。</w:t>
      </w:r>
    </w:p>
    <w:p>
      <w:r>
        <w:rPr>
          <w:rFonts w:ascii="PingFang SC" w:hAnsi="PingFang SC" w:eastAsia="PingFang SC"/>
          <w:b w:val="0"/>
          <w:color w:val="E17055"/>
          <w:sz w:val="24"/>
        </w:rPr>
        <w:t>✦ 主动和异性保持距离</w:t>
      </w:r>
    </w:p>
    <w:p>
      <w:r>
        <w:rPr>
          <w:rFonts w:ascii="PingFang SC" w:hAnsi="PingFang SC" w:eastAsia="PingFang SC"/>
          <w:b w:val="0"/>
          <w:color w:val="E17055"/>
          <w:sz w:val="24"/>
        </w:rPr>
        <w:t>✦ 不需要查岗，自觉报备</w:t>
      </w:r>
    </w:p>
    <w:p>
      <w:r>
        <w:rPr>
          <w:rFonts w:ascii="PingFang SC" w:hAnsi="PingFang SC" w:eastAsia="PingFang SC"/>
          <w:b w:val="0"/>
          <w:color w:val="E17055"/>
          <w:sz w:val="24"/>
        </w:rPr>
        <w:t>✦ 暧昧绝缘体，只对一个人心动</w:t>
      </w:r>
    </w:p>
    <w:p>
      <w:pPr>
        <w:jc w:val="center"/>
      </w:pPr>
      <w:r>
        <w:rPr>
          <w:rFonts w:ascii="PingFang SC" w:hAnsi="PingFang SC" w:eastAsia="PingFang SC"/>
          <w:b w:val="0"/>
          <w:color w:val="FAB1A0"/>
          <w:sz w:val="28"/>
        </w:rPr>
        <w:t>· · ·</w:t>
      </w:r>
    </w:p>
    <w:p>
      <w:r>
        <w:rPr>
          <w:rFonts w:ascii="PingFang SC" w:hAnsi="PingFang SC" w:eastAsia="PingFang SC"/>
          <w:b/>
          <w:color w:val="2D3436"/>
          <w:sz w:val="48"/>
        </w:rPr>
        <w:t>02 / 未来规划里有你</w:t>
      </w:r>
    </w:p>
    <w:p>
      <w:r>
        <w:rPr>
          <w:rFonts w:ascii="PingFang SC" w:hAnsi="PingFang SC" w:eastAsia="PingFang SC"/>
          <w:b w:val="0"/>
          <w:color w:val="636E72"/>
          <w:sz w:val="24"/>
        </w:rPr>
        <w:t>专一的人，谈的不只是"现在"，还有"以后"。他会自然地把你放进未来的计划里：明年去哪旅行、以后买房选哪个城市、甚至退休后要住哪里。</w:t>
      </w:r>
    </w:p>
    <w:p>
      <w:r>
        <w:rPr>
          <w:rFonts w:ascii="PingFang SC" w:hAnsi="PingFang SC" w:eastAsia="PingFang SC"/>
          <w:b w:val="0"/>
          <w:color w:val="636E72"/>
          <w:sz w:val="24"/>
        </w:rPr>
        <w:t>不是随口说说，是真切的规划。因为在他心里，你是那个要一起走一辈子的人。</w:t>
      </w:r>
    </w:p>
    <w:p>
      <w:r>
        <w:rPr>
          <w:rFonts w:ascii="PingFang SC" w:hAnsi="PingFang SC" w:eastAsia="PingFang SC"/>
          <w:b w:val="0"/>
          <w:color w:val="E17055"/>
          <w:sz w:val="24"/>
        </w:rPr>
        <w:t>✦  naturally 把你放进未来计划</w:t>
      </w:r>
    </w:p>
    <w:p>
      <w:r>
        <w:rPr>
          <w:rFonts w:ascii="PingFang SC" w:hAnsi="PingFang SC" w:eastAsia="PingFang SC"/>
          <w:b w:val="0"/>
          <w:color w:val="E17055"/>
          <w:sz w:val="24"/>
        </w:rPr>
        <w:t>✦ 不只是谈恋爱，是在规划人生</w:t>
      </w:r>
    </w:p>
    <w:p>
      <w:r>
        <w:rPr>
          <w:rFonts w:ascii="PingFang SC" w:hAnsi="PingFang SC" w:eastAsia="PingFang SC"/>
          <w:b w:val="0"/>
          <w:color w:val="E17055"/>
          <w:sz w:val="24"/>
        </w:rPr>
        <w:t>✦ 未来的蓝图里，你是固定角色</w:t>
      </w:r>
    </w:p>
    <w:p>
      <w:pPr>
        <w:jc w:val="center"/>
      </w:pPr>
      <w:r>
        <w:rPr>
          <w:rFonts w:ascii="PingFang SC" w:hAnsi="PingFang SC" w:eastAsia="PingFang SC"/>
          <w:b w:val="0"/>
          <w:color w:val="FAB1A0"/>
          <w:sz w:val="28"/>
        </w:rPr>
        <w:t>· · ·</w:t>
      </w:r>
    </w:p>
    <w:p>
      <w:r>
        <w:rPr>
          <w:rFonts w:ascii="PingFang SC" w:hAnsi="PingFang SC" w:eastAsia="PingFang SC"/>
          <w:b/>
          <w:color w:val="2D3436"/>
          <w:sz w:val="48"/>
        </w:rPr>
        <w:t>03 / 愿意为你改变</w:t>
      </w:r>
    </w:p>
    <w:p>
      <w:r>
        <w:rPr>
          <w:rFonts w:ascii="PingFang SC" w:hAnsi="PingFang SC" w:eastAsia="PingFang SC"/>
          <w:b w:val="0"/>
          <w:color w:val="636E72"/>
          <w:sz w:val="24"/>
        </w:rPr>
        <w:t>真正专一的人，不是要你接受全部的他，而是愿意为你变得更好。</w:t>
      </w:r>
    </w:p>
    <w:p>
      <w:r>
        <w:rPr>
          <w:rFonts w:ascii="PingFang SC" w:hAnsi="PingFang SC" w:eastAsia="PingFang SC"/>
          <w:b w:val="0"/>
          <w:color w:val="636E72"/>
          <w:sz w:val="24"/>
        </w:rPr>
        <w:t>你讨厌烟味，他学着戒烟；你怕黑，他睡前给你留一盏灯；你喜欢仪式感，他记住每一个纪念日。改变不是妥协，是珍惜。</w:t>
      </w:r>
    </w:p>
    <w:p>
      <w:r>
        <w:rPr>
          <w:rFonts w:ascii="PingFang SC" w:hAnsi="PingFang SC" w:eastAsia="PingFang SC"/>
          <w:b w:val="0"/>
          <w:color w:val="E17055"/>
          <w:sz w:val="24"/>
        </w:rPr>
        <w:t>✦ 为你戒掉不好的习惯</w:t>
      </w:r>
    </w:p>
    <w:p>
      <w:r>
        <w:rPr>
          <w:rFonts w:ascii="PingFang SC" w:hAnsi="PingFang SC" w:eastAsia="PingFang SC"/>
          <w:b w:val="0"/>
          <w:color w:val="E17055"/>
          <w:sz w:val="24"/>
        </w:rPr>
        <w:t>✦ 记住你在意的细节</w:t>
      </w:r>
    </w:p>
    <w:p>
      <w:r>
        <w:rPr>
          <w:rFonts w:ascii="PingFang SC" w:hAnsi="PingFang SC" w:eastAsia="PingFang SC"/>
          <w:b w:val="0"/>
          <w:color w:val="E17055"/>
          <w:sz w:val="24"/>
        </w:rPr>
        <w:t>✦ 改变不是妥协，是珍惜</w:t>
      </w:r>
    </w:p>
    <w:p>
      <w:pPr>
        <w:jc w:val="center"/>
      </w:pPr>
      <w:r>
        <w:rPr>
          <w:rFonts w:ascii="PingFang SC" w:hAnsi="PingFang SC" w:eastAsia="PingFang SC"/>
          <w:b w:val="0"/>
          <w:color w:val="FAB1A0"/>
          <w:sz w:val="28"/>
        </w:rPr>
        <w:t>· · ·</w:t>
      </w:r>
    </w:p>
    <w:p>
      <w:r>
        <w:rPr>
          <w:rFonts w:ascii="PingFang SC" w:hAnsi="PingFang SC" w:eastAsia="PingFang SC"/>
          <w:b/>
          <w:color w:val="2D3436"/>
          <w:sz w:val="48"/>
        </w:rPr>
        <w:t>04 / 情绪稳定，给你安全感</w:t>
      </w:r>
    </w:p>
    <w:p>
      <w:r>
        <w:rPr>
          <w:rFonts w:ascii="PingFang SC" w:hAnsi="PingFang SC" w:eastAsia="PingFang SC"/>
          <w:b w:val="0"/>
          <w:color w:val="636E72"/>
          <w:sz w:val="24"/>
        </w:rPr>
        <w:t>专一的人，不会让你猜来猜去。他的情绪是稳定的、可预期的。开心就分享，难过就倾诉，生气就沟通。</w:t>
      </w:r>
    </w:p>
    <w:p>
      <w:r>
        <w:rPr>
          <w:rFonts w:ascii="PingFang SC" w:hAnsi="PingFang SC" w:eastAsia="PingFang SC"/>
          <w:b w:val="0"/>
          <w:color w:val="636E72"/>
          <w:sz w:val="24"/>
        </w:rPr>
        <w:t>你不需要担心他今天为什么冷淡，不需要猜测他到底在不在乎。因为他给你的安全感，是实实在在的。</w:t>
      </w:r>
    </w:p>
    <w:p>
      <w:r>
        <w:rPr>
          <w:rFonts w:ascii="PingFang SC" w:hAnsi="PingFang SC" w:eastAsia="PingFang SC"/>
          <w:b w:val="0"/>
          <w:color w:val="E17055"/>
          <w:sz w:val="24"/>
        </w:rPr>
        <w:t>✦ 情绪稳定，不让你猜</w:t>
      </w:r>
    </w:p>
    <w:p>
      <w:r>
        <w:rPr>
          <w:rFonts w:ascii="PingFang SC" w:hAnsi="PingFang SC" w:eastAsia="PingFang SC"/>
          <w:b w:val="0"/>
          <w:color w:val="E17055"/>
          <w:sz w:val="24"/>
        </w:rPr>
        <w:t>✦ 开心分享，难过倾诉</w:t>
      </w:r>
    </w:p>
    <w:p>
      <w:r>
        <w:rPr>
          <w:rFonts w:ascii="PingFang SC" w:hAnsi="PingFang SC" w:eastAsia="PingFang SC"/>
          <w:b w:val="0"/>
          <w:color w:val="E17055"/>
          <w:sz w:val="24"/>
        </w:rPr>
        <w:t>✦ 安全感不是嘴上说，是日常给</w:t>
      </w:r>
    </w:p>
    <w:p>
      <w:pPr>
        <w:jc w:val="center"/>
      </w:pPr>
      <w:r>
        <w:rPr>
          <w:rFonts w:ascii="PingFang SC" w:hAnsi="PingFang SC" w:eastAsia="PingFang SC"/>
          <w:b w:val="0"/>
          <w:color w:val="FAB1A0"/>
          <w:sz w:val="28"/>
        </w:rPr>
        <w:t>· · ·</w:t>
      </w:r>
    </w:p>
    <w:p>
      <w:r>
        <w:rPr>
          <w:rFonts w:ascii="PingFang SC" w:hAnsi="PingFang SC" w:eastAsia="PingFang SC"/>
          <w:b/>
          <w:color w:val="2D3436"/>
          <w:sz w:val="48"/>
        </w:rPr>
        <w:t>05 / 吵架时也不说分手</w:t>
      </w:r>
    </w:p>
    <w:p>
      <w:r>
        <w:rPr>
          <w:rFonts w:ascii="PingFang SC" w:hAnsi="PingFang SC" w:eastAsia="PingFang SC"/>
          <w:b w:val="0"/>
          <w:color w:val="636E72"/>
          <w:sz w:val="24"/>
        </w:rPr>
        <w:t>最考验专一的时刻，不是甜蜜时，是吵架时。</w:t>
      </w:r>
    </w:p>
    <w:p>
      <w:r>
        <w:rPr>
          <w:rFonts w:ascii="PingFang SC" w:hAnsi="PingFang SC" w:eastAsia="PingFang SC"/>
          <w:b w:val="0"/>
          <w:color w:val="636E72"/>
          <w:sz w:val="24"/>
        </w:rPr>
        <w:t>专一的人，哪怕吵得再凶，也不会把"分手"挂在嘴边。因为在他心里，"分开"从来不是一个选项。吵归吵，爱你归爱你。</w:t>
      </w:r>
    </w:p>
    <w:p>
      <w:r>
        <w:rPr>
          <w:rFonts w:ascii="PingFang SC" w:hAnsi="PingFang SC" w:eastAsia="PingFang SC"/>
          <w:b w:val="0"/>
          <w:color w:val="E17055"/>
          <w:sz w:val="24"/>
        </w:rPr>
        <w:t>✦ 再生气也不说分手</w:t>
      </w:r>
    </w:p>
    <w:p>
      <w:r>
        <w:rPr>
          <w:rFonts w:ascii="PingFang SC" w:hAnsi="PingFang SC" w:eastAsia="PingFang SC"/>
          <w:b w:val="0"/>
          <w:color w:val="E17055"/>
          <w:sz w:val="24"/>
        </w:rPr>
        <w:t>✦ 吵架是解决问题，不是结束关系</w:t>
      </w:r>
    </w:p>
    <w:p>
      <w:r>
        <w:rPr>
          <w:rFonts w:ascii="PingFang SC" w:hAnsi="PingFang SC" w:eastAsia="PingFang SC"/>
          <w:b w:val="0"/>
          <w:color w:val="E17055"/>
          <w:sz w:val="24"/>
        </w:rPr>
        <w:t>✦ "分开"从来不在选项里</w:t>
      </w:r>
    </w:p>
    <w:p>
      <w:r>
        <w:rPr>
          <w:rFonts w:ascii="Georgia" w:hAnsi="Georgia" w:eastAsia="Georgia"/>
          <w:b/>
          <w:color w:val="E17055"/>
          <w:sz w:val="52"/>
        </w:rPr>
        <w:t>专一不是只爱一个人，是爱一个人的时候，眼里没有别人。</w:t>
      </w:r>
    </w:p>
    <w:p>
      <w:pPr>
        <w:jc w:val="right"/>
      </w:pPr>
      <w:r>
        <w:rPr>
          <w:rFonts w:ascii="PingFang SC" w:hAnsi="PingFang SC" w:eastAsia="PingFang SC"/>
          <w:b w:val="0"/>
          <w:color w:val="B2BEC3"/>
          <w:sz w:val="22"/>
        </w:rPr>
        <w:t>—— 爱情哲学</w:t>
      </w:r>
    </w:p>
    <w:p>
      <w:pPr>
        <w:jc w:val="center"/>
      </w:pPr>
      <w:r>
        <w:rPr>
          <w:rFonts w:ascii="PingFang SC" w:hAnsi="PingFang SC" w:eastAsia="PingFang SC"/>
          <w:b w:val="0"/>
          <w:color w:val="FAB1A0"/>
          <w:sz w:val="28"/>
        </w:rPr>
        <w:t>· · ·</w:t>
      </w:r>
    </w:p>
    <w:p>
      <w:r>
        <w:rPr>
          <w:rFonts w:ascii="PingFang SC" w:hAnsi="PingFang SC" w:eastAsia="PingFang SC"/>
          <w:b w:val="0"/>
          <w:color w:val="636E72"/>
          <w:sz w:val="24"/>
        </w:rPr>
        <w:t>情感专一，不是天生的，是选择。</w:t>
      </w:r>
    </w:p>
    <w:p>
      <w:r>
        <w:rPr>
          <w:rFonts w:ascii="PingFang SC" w:hAnsi="PingFang SC" w:eastAsia="PingFang SC"/>
          <w:b w:val="0"/>
          <w:color w:val="636E72"/>
          <w:sz w:val="24"/>
        </w:rPr>
        <w:t>愿你能遇到那个主动保持边界、把你放进未来、愿意为你改变、给你安全感、吵架也不说分手的人。如果已经遇到了，请好好珍惜。</w:t>
      </w:r>
    </w:p>
    <w:p>
      <w:pPr>
        <w:jc w:val="center"/>
      </w:pPr>
      <w:r>
        <w:rPr>
          <w:rFonts w:ascii="PingFang SC" w:hAnsi="PingFang SC" w:eastAsia="PingFang SC"/>
          <w:b/>
          <w:color w:val="E17055"/>
          <w:sz w:val="48"/>
        </w:rPr>
        <w:t>💬 互动时间</w:t>
      </w:r>
    </w:p>
    <w:p>
      <w:r>
        <w:rPr>
          <w:rFonts w:ascii="PingFang SC" w:hAnsi="PingFang SC" w:eastAsia="PingFang SC"/>
          <w:b w:val="0"/>
          <w:color w:val="636E72"/>
          <w:sz w:val="24"/>
        </w:rPr>
        <w:t>你觉得专一的人还有什么表现？你遇到过一个让你感到极度安全感的人吗？</w:t>
      </w:r>
    </w:p>
    <w:p>
      <w:r>
        <w:rPr>
          <w:rFonts w:ascii="PingFang SC" w:hAnsi="PingFang SC" w:eastAsia="PingFang SC"/>
          <w:b w:val="0"/>
          <w:color w:val="636E72"/>
          <w:sz w:val="24"/>
        </w:rPr>
        <w:t>欢迎在文末写下你的想法，一起聊聊专一这件事。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PingFang SC" w:hAnsi="PingFang SC" w:eastAsia="PingFang SC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