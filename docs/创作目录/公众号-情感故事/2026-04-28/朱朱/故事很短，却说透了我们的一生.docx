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 w:val="0"/>
          <w:color w:val="F4A6B3"/>
          <w:sz w:val="20"/>
        </w:rPr>
        <w:t>LIFE STORIES</w:t>
      </w:r>
    </w:p>
    <w:p>
      <w:r>
        <w:rPr>
          <w:rFonts w:ascii="PingFang SC" w:hAnsi="PingFang SC" w:eastAsia="PingFang SC"/>
          <w:b/>
          <w:color w:val="5B8C85"/>
          <w:sz w:val="56"/>
        </w:rPr>
        <w:t>故事很短，却说透了我们的一生</w:t>
      </w:r>
    </w:p>
    <w:p>
      <w:r>
        <w:rPr>
          <w:rFonts w:ascii="PingFang SC" w:hAnsi="PingFang SC" w:eastAsia="PingFang SC"/>
          <w:b/>
          <w:color w:val="7AAFA5"/>
          <w:sz w:val="36"/>
        </w:rPr>
        <w:t>大彻大悟</w:t>
      </w:r>
    </w:p>
    <w:p>
      <w:r>
        <w:rPr>
          <w:rFonts w:ascii="PingFang SC" w:hAnsi="PingFang SC" w:eastAsia="PingFang SC"/>
          <w:b w:val="0"/>
          <w:color w:val="A0AEC0"/>
          <w:sz w:val="26"/>
        </w:rPr>
        <w:t>人生百态，不过如此</w:t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0"/>
        </w:rPr>
        <w:t>▲ 有些故事，读懂了就是一辈子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01 / 猫和碗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0"/>
        </w:rPr>
        <w:t>▲ 放下执念，才能拥抱自由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有一只猫，每天守着一个空碗，等主人回来给它倒牛奶。它等了很久很久，碗始终是空的。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旁边的老鼠劝它："别等了，跟我去找吃的吧。"猫摇头："主人答应过我的，他一定会回来。"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又一天过去了，猫饿得走不动路。老鼠又来了："你真的要为了一个承诺饿死自己吗？"猫低下头，眼泪掉进了空碗里。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第二天，人们发现猫死在了碗边，碗里只有它的眼泪。而老鼠早已在隔壁粮仓安家，子孙满堂。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这个故事告诉我们：执念是最深的牢笼。我们总以为坚持就是美德，但有些坚持，只是不敢面对改变的懦弱。放下那个早已空荡荡的碗，外面的世界，远比想象中辽阔。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多少人守着一段早已死去的感情，只是因为"当初他说过……"多少人困在一份看不到未来的工作里，只是因为"我已经付出了这么多……"沉没成本不是成本，它只是困住你的枷锁。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执念是最深的牢笼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有些坚持只是不敢改变的懦弱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沉没成本不是成本，是枷锁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放下空碗，世界远比想象中辽阔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02 / 石头和沙子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0"/>
        </w:rPr>
        <w:t>▲ 人生的先后顺序，决定你的幸福容量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一位教授走进教室，拿出一个空罐子。他先把几块大石头放进去，问学生："满了吗？"学生说："满了。"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教授又拿出一袋小石子，倒进罐子里，石子填满了石头间的缝隙。又问："满了吗？"学生犹豫地说："好像满了。"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教授再拿出一袋沙子，倒进罐子里，沙子填满了所有缝隙。又问："满了吗？"学生沉默。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最后，教授拿出一瓶水，倒进了罐子里。水渗进了每一个角落。教授说："这个罐子就像你的人生。大石头是你最重要的事——家人、健康、梦想。小石子是工作、房子、车子。沙子是琐事、社交、娱乐。如果你先把沙子倒进去，石头就再也放不进去了。"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这个故事我们很多人都听过，但真正做到的又有几人？我们每天被琐事填满，刷手机、追剧、应酬、抱怨……等到想陪父母的时候，他们已经老了；等到想追梦的时候，体力已经跟不上了。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人生的顺序很重要。先放大石头，再放小石子，最后才是沙子。这不是说教，是无数人在暮年时才懂得的道理。希望你不要等到罐子满了，才发现大石头还没有放进去。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大石头是人生最重要的事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先放大石头，再放小石子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别等罐子满了才后悔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人生的顺序，决定幸福的容量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03 / 镜子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一个人每天都对镜子里的自己说："你真丑。"一个月后，他觉得自己越来越丑。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另一个人每天都对镜子里的自己说："你今天看起来不错。"一个月后，他觉得自己越来越有精神。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镜子没变，变的是人心。我们如何看待自己，就会如何呈现自己。自我否定是一面扭曲的镜子，它让你看不到自己的光芒；自我接纳是一面真实的镜子，它让你看见自己的全部，包括瑕疵和光芒。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人生这场旅程，最难的不是战胜别人，是接纳自己。接纳自己的不完美，接纳自己的平凡，接纳自己的脆弱。当你不再和自己较劲，世界反而对你温柔起来。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很多人一辈子都在追求别人的认可，却忘了问自己：我认可自己吗？外在的评价如潮水，有涨有落；内心的笃定如磐石，风雨不动。真正的自信，不是别人说你行，是你知道自己行。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这个故事很短，却说透了我们的一生。我们终其一生，不过是在寻找一面能照见真实自我的镜子。那面镜子不在别人眼里，在自己心里。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镜子没变，变的是人心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自我否定扭曲真实，自我接纳看见光芒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最难的不是战胜别人，是接纳自己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真正的自信，是知道自己行</w:t>
      </w:r>
    </w:p>
    <w:p>
      <w:pPr>
        <w:jc w:val="center"/>
      </w:pPr>
      <w:r>
        <w:rPr>
          <w:rFonts w:ascii="PingFang SC" w:hAnsi="PingFang SC" w:eastAsia="PingFang SC"/>
          <w:b w:val="0"/>
          <w:color w:val="718096"/>
          <w:sz w:val="26"/>
        </w:rPr>
        <w:t>我们终其一生，不过是在寻找一面能照见真实自我的镜子。</w:t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2"/>
        </w:rPr>
        <w:t>—— 人生哲思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三个故事，很短，却说透了我们的一生。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放下执念，是对自己的慈悲；分清主次，是对人生的负责；接纳自己，是对灵魂的救赎。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愿你读完这三个故事，能有所悟。大彻大悟不一定要经历大风大浪，有时候，一个短短的故事，就足以改变一生的方向。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5B8C85"/>
          <w:sz w:val="30"/>
        </w:rPr>
        <w:t>互动时间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这三个故事中，哪一个最打动你？你最近有什么"大彻大悟"的时刻吗？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欢迎在文末写下你的想法，一起聊聊人生那些顿悟的瞬间。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