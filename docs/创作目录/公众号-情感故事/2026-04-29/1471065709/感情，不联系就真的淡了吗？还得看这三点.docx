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PingFang SC" w:hAnsi="PingFang SC" w:eastAsia="PingFang SC"/>
          <w:b/>
          <w:color w:val="2D3436"/>
          <w:sz w:val="56"/>
        </w:rPr>
        <w:t>感情，不联系就真的淡了吗？</w:t>
      </w:r>
    </w:p>
    <w:p>
      <w:r>
        <w:rPr>
          <w:rFonts w:ascii="PingFang SC" w:hAnsi="PingFang SC" w:eastAsia="PingFang SC"/>
          <w:b w:val="0"/>
          <w:color w:val="E17055"/>
          <w:sz w:val="32"/>
        </w:rPr>
        <w:t>还得看这三点</w:t>
      </w:r>
    </w:p>
    <w:p>
      <w:r>
        <w:rPr>
          <w:rFonts w:ascii="PingFang SC" w:hAnsi="PingFang SC" w:eastAsia="PingFang SC"/>
          <w:b w:val="0"/>
          <w:color w:val="B2BEC3"/>
          <w:sz w:val="26"/>
        </w:rPr>
        <w:t>距离不是杀手，冷漠才是</w:t>
      </w:r>
    </w:p>
    <w:p>
      <w:pPr>
        <w:jc w:val="center"/>
      </w:pPr>
      <w:r>
        <w:rPr>
          <w:rFonts w:ascii="PingFang SC" w:hAnsi="PingFang SC" w:eastAsia="PingFang SC"/>
          <w:b w:val="0"/>
          <w:color w:val="FAB1A0"/>
          <w:sz w:val="28"/>
        </w:rPr>
        <w:t>· · ·</w:t>
      </w:r>
    </w:p>
    <w:p>
      <w:r>
        <w:rPr>
          <w:rFonts w:ascii="PingFang SC" w:hAnsi="PingFang SC" w:eastAsia="PingFang SC"/>
          <w:b/>
          <w:color w:val="E17055"/>
          <w:sz w:val="48"/>
        </w:rPr>
        <w:t>01 / 看分开的原因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1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B2BEC3"/>
          <w:sz w:val="20"/>
        </w:rPr>
        <w:t>▲ 有些分开，是暂时的；有些分开，是注定的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感情变淡，首先要看当初分开的原因。如果是因为误会、冲动、外界压力而分开，这种感情往往不会淡。误会解开了，冲动消退了，压力过去了，两个人心里都还有对方，重新联系时，感情甚至可能比以前更深。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但如果是因为性格不合、价值观冲突、背叛伤害而分开，这种感情，不联系反而是好事。性格不合的人，联系越多矛盾越多；价值观不同的人，重逢只会加深分歧；被伤害过的人，旧伤未愈，再联系就是在伤口上撒盐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很多人问："我们当初只是因为一点小事吵架分开的，为什么后来真的淡了？"答案很简单：因为你们谁都没有主动联系。小事造成的分开，本是最容易挽回的，但双方都等着对方先开口，等着等着，就真的散了。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所以，判断感情会不会淡，第一个标准就是分开的原因。误会型的感情，不联系不会淡；伤害型的感情，不联系反而是自我保护。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误会型分开，感情往往不会淡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性格/价值观冲突型分开，不联系更好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双方都不主动，小事也能酿成散场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分开原因决定感情走向</w:t>
      </w:r>
    </w:p>
    <w:p>
      <w:pPr>
        <w:jc w:val="center"/>
      </w:pPr>
      <w:r>
        <w:rPr>
          <w:rFonts w:ascii="PingFang SC" w:hAnsi="PingFang SC" w:eastAsia="PingFang SC"/>
          <w:b w:val="0"/>
          <w:color w:val="FAB1A0"/>
          <w:sz w:val="28"/>
        </w:rPr>
        <w:t>· · ·</w:t>
      </w:r>
    </w:p>
    <w:p>
      <w:r>
        <w:rPr>
          <w:rFonts w:ascii="PingFang SC" w:hAnsi="PingFang SC" w:eastAsia="PingFang SC"/>
          <w:b/>
          <w:color w:val="E17055"/>
          <w:sz w:val="48"/>
        </w:rPr>
        <w:t>02 / 看分开后的状态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1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B2BEC3"/>
          <w:sz w:val="20"/>
        </w:rPr>
        <w:t>▲ 各自成长后，还是原来的彼此吗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感情会不会淡，第二个标准是看分开后两个人的状态。如果分开后，你们都过上了更好的生活，遇到了更合适的人，那么这段感情，淡了就淡了吧，那是命运在告诉你们：这不是对的人。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但如果分开后，你们都过得不太好，总在深夜里想起对方，看到熟悉的东西会走神，听到共同喜欢的歌会流泪——这说明感情并没有淡，只是被时间暂时遮盖了。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最怕的是第三种情况：分开后一个人过得很好，另一个人始终走不出来。这种不对等的状态，即使重新联系，也很难回到从前。因为你们已经不在同一个频道上了。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分开后的状态，是检验感情真实度的试金石。真正的感情，不会因为时间而消失，只会因为时间而沉淀。如果你觉得淡了的感情，其实从一开始就没有那么深。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各自安好，淡了也无妨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都走不出来，说明感情还在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一方好一方不好，很难回到从前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分开后的状态是感情的试金石</w:t>
      </w:r>
    </w:p>
    <w:p>
      <w:pPr>
        <w:jc w:val="center"/>
      </w:pPr>
      <w:r>
        <w:rPr>
          <w:rFonts w:ascii="PingFang SC" w:hAnsi="PingFang SC" w:eastAsia="PingFang SC"/>
          <w:b w:val="0"/>
          <w:color w:val="FAB1A0"/>
          <w:sz w:val="28"/>
        </w:rPr>
        <w:t>· · ·</w:t>
      </w:r>
    </w:p>
    <w:p>
      <w:r>
        <w:rPr>
          <w:rFonts w:ascii="PingFang SC" w:hAnsi="PingFang SC" w:eastAsia="PingFang SC"/>
          <w:b/>
          <w:color w:val="E17055"/>
          <w:sz w:val="48"/>
        </w:rPr>
        <w:t>03 / 看重新联系时的感觉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感情会不会淡，最终的标准是重新联系时的感觉。如果再次联系时，你们还能像从前一样无话不谈，仿佛分开的这段时间从未存在，那么这段感情没有淡，它只是被暂时搁置了。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如果再次联系时，发现彼此已经无话可说，曾经的默契变成了尴尬，曾经的熟悉变成了客气，那么这段感情确实已经淡了。不是时间杀死了感情，是你们在分开的日子里，各自长成了不同的人。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还有一种情况：重新联系时，发现对方已经有了新的生活、新的伴侣。这时候，即使感情没有淡，也要学会尊重对方的选择。真正的爱，不是占有，是成全。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所以，感情淡不淡，不在于联系不联系，而在于分开的日子里，你们是否还在同一个频道上。同一个频道的人，几年不联系，再见依然如故；不同频道的人，天天联系，也只是渐行渐远的两条平行线。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再联系无话不谈，感情从未淡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再联系无话可说，彼此已不同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对方已有新生活，学会成全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同频道的人，再见依然如故</w:t>
      </w:r>
    </w:p>
    <w:p>
      <w:pPr>
        <w:jc w:val="center"/>
      </w:pPr>
      <w:r>
        <w:rPr>
          <w:rFonts w:ascii="Georgia" w:hAnsi="Georgia" w:eastAsia="Georgia"/>
          <w:b/>
          <w:color w:val="E17055"/>
          <w:sz w:val="52"/>
        </w:rPr>
        <w:t>真正的感情，不会因为距离而消失，只会因为不同频而疏远。</w:t>
      </w:r>
    </w:p>
    <w:p>
      <w:pPr>
        <w:jc w:val="right"/>
      </w:pPr>
      <w:r>
        <w:rPr>
          <w:rFonts w:ascii="PingFang SC" w:hAnsi="PingFang SC" w:eastAsia="PingFang SC"/>
          <w:b w:val="0"/>
          <w:color w:val="B2BEC3"/>
          <w:sz w:val="22"/>
        </w:rPr>
        <w:t>—— 情感哲学</w:t>
      </w:r>
    </w:p>
    <w:p>
      <w:pPr>
        <w:jc w:val="center"/>
      </w:pPr>
      <w:r>
        <w:rPr>
          <w:rFonts w:ascii="PingFang SC" w:hAnsi="PingFang SC" w:eastAsia="PingFang SC"/>
          <w:b w:val="0"/>
          <w:color w:val="FAB1A0"/>
          <w:sz w:val="28"/>
        </w:rPr>
        <w:t>· · ·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感情，不联系不一定就淡了。关键看分开的原因、分开后的状态、重新联系时的感觉。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有些感情，经得起时间的考验；有些感情，经不起岁月的打磨。但无论如何，曾经真心相待过，就不算辜负。</w:t>
      </w:r>
    </w:p>
    <w:p>
      <w:pPr>
        <w:jc w:val="center"/>
      </w:pPr>
      <w:r>
        <w:rPr>
          <w:rFonts w:ascii="PingFang SC" w:hAnsi="PingFang SC" w:eastAsia="PingFang SC"/>
          <w:b/>
          <w:color w:val="E17055"/>
          <w:sz w:val="48"/>
        </w:rPr>
        <w:t>💬 互动时间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你有没有一段不联系但从未淡去的感情？或者一段感情因为不联系而慢慢消逝？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欢迎在文末写下你的想法，一起聊聊感情与时间的关系。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