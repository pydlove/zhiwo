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2C3E50"/>
          <w:sz w:val="50"/>
        </w:rPr>
        <w:t>感情能不能长久，看这3点就知道了</w:t>
      </w:r>
    </w:p>
    <w:p>
      <w:pPr>
        <w:jc w:val="center"/>
      </w:pPr>
      <w:r>
        <w:rPr>
          <w:rFonts w:ascii="PingFang SC" w:hAnsi="PingFang SC" w:eastAsia="PingFang SC"/>
          <w:b w:val="0"/>
          <w:color w:val="E74C3C"/>
          <w:sz w:val="42"/>
        </w:rPr>
        <w:t>不是爱不爱，而是能不能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pPr>
        <w:jc w:val="center"/>
      </w:pPr>
      <w:r>
        <w:rPr>
          <w:rFonts w:ascii="PingFang SC" w:hAnsi="PingFang SC" w:eastAsia="PingFang SC"/>
          <w:b/>
          <w:color w:val="2C3E50"/>
          <w:sz w:val="48"/>
        </w:rPr>
        <w:t>01 / 能不能好好说话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0"/>
        </w:rPr>
        <w:t>▲ 会说话的感情，走得更远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很多人以为，感情能不能长久，取决于爱得有多深。错了。再深的感情，也经不起日复一日的语言暴力。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"你怎么又这样？""我跟你说过多少次了？""你从来不考虑我的感受！"这些话，看似是在沟通，实际上是在攻击。当沟通变成指责，感情就开始走下坡路。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能长久的感情，都有一种能力：把指责换成表达。不是"你怎么又忘了"，而是"我有点失落，因为我希望这件事你能记住"。同样的意思，不同的表达方式，带来的结果完全不同。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好好说话，不是让你忍气吞声，而是学会用对方能接受的方式表达需求。这是一种能力，需要刻意练习。但这种练习，值得。因为语言是感情的温度计，温度降了，感情也就凉了。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语言暴力是感情的隐形杀手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把指责换成表达，结果完全不同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好好说话是一种需要练习的能力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语言是感情的温度计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pPr>
        <w:jc w:val="center"/>
      </w:pPr>
      <w:r>
        <w:rPr>
          <w:rFonts w:ascii="PingFang SC" w:hAnsi="PingFang SC" w:eastAsia="PingFang SC"/>
          <w:b/>
          <w:color w:val="2C3E50"/>
          <w:sz w:val="48"/>
        </w:rPr>
        <w:t>02 / 能不能处理冲突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0"/>
        </w:rPr>
        <w:t>▲ 会处理冲突的伴侣，感情更稳固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没有不吵架的感情，只有不会处理冲突的伴侣。吵架本身不是问题，问题是吵完之后怎么办。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有些情侣，吵完就冷战，谁也不理谁，等时间冲淡一切。这种"冷处理"看似避免了二次伤害，实际上是在积累 resentment。冷战的次数多了，感情也就冻死了。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能长久的感情，都有一种能力：吵完能和好。不是假装没事，而是真正把问题说开、把情绪疏导、把解决方案找到。这需要两个人都有成熟的心智和沟通的勇气。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具体怎么做？第一，设定"休战信号"。当情绪过于激动时，双方约定暂停，等冷静后再谈。第二，使用"我语句"，说"我觉得受伤"而不是"你总是伤害我"。第三，找到共同的解决方案，而不是争输赢。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没有不吵架的感情，只有不会处理冲突的伴侣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冷战是在积累怨恨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吵完能和好，感情才能长久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设定休战信号，使用我语句，找共同方案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pPr>
        <w:jc w:val="center"/>
      </w:pPr>
      <w:r>
        <w:rPr>
          <w:rFonts w:ascii="PingFang SC" w:hAnsi="PingFang SC" w:eastAsia="PingFang SC"/>
          <w:b/>
          <w:color w:val="2C3E50"/>
          <w:sz w:val="48"/>
        </w:rPr>
        <w:t>03 / 能不能共同成长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感情中最可怕的不是争吵，不是平淡，而是两个人朝着不同的方向成长。一个人在进步，一个人在原地踏步；一个人视野开阔了，一个人还在原地打转。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很多感情破裂的根本原因，不是不爱了，是不同频了。曾经的你们有说不完的话，因为你们在同一个频道上；后来的你们无话可说，因为你们已经走向了不同的世界。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能长久的感情，都有一种默契：两个人一起成长。不一定是同步前进，但方向是一致的。你读书，我也读书；你健身，我也运动；你学习新技能，我也拓展新领域。这种共同成长，让感情永远有新鲜感。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共同成长不需要轰轰烈烈。一起上一门网课、一起看一本书、一起培养一个新爱好，这些小事都能让两个人保持在同一个频道上。最重要的是，两个人都要有成长的意愿，都愿意为这段感情投入时间和精力。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最可怕的不是争吵，是两个人朝着不同方向成长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不同频是感情破裂的根本原因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共同成长让感情永远有新鲜感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一起读书、运动、培养爱好，保持同频</w:t>
      </w:r>
    </w:p>
    <w:p>
      <w:pPr>
        <w:jc w:val="center"/>
      </w:pPr>
      <w:r>
        <w:rPr>
          <w:rFonts w:ascii="Georgia" w:hAnsi="Georgia" w:eastAsia="Georgia"/>
          <w:b/>
          <w:color w:val="E74C3C"/>
          <w:sz w:val="52"/>
        </w:rPr>
        <w:t>最好的感情，是两个人一起变得更好。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情感箴言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感情能不能长久，不是看你们有多相爱，而是看你们能不能好好说话、能不能处理冲突、能不能共同成长。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爱是起点，能力是延续。愿你在感情中，既有爱的勇气，也有经营的能力。</w:t>
      </w:r>
    </w:p>
    <w:p>
      <w:pPr>
        <w:jc w:val="center"/>
      </w:pPr>
      <w:r>
        <w:rPr>
          <w:rFonts w:ascii="PingFang SC" w:hAnsi="PingFang SC" w:eastAsia="PingFang SC"/>
          <w:b/>
          <w:color w:val="E74C3C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你觉得感情长久的秘诀是什么？你在感情中最擅长的是哪一点？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欢迎在文末写下你的想法，一起聊聊感情经营之道。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