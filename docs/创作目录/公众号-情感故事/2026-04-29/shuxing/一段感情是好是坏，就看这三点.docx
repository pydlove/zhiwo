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A1A2E"/>
          <w:sz w:val="52"/>
        </w:rPr>
        <w:t>一段感情是好是坏，就看这三点</w:t>
      </w:r>
    </w:p>
    <w:p>
      <w:pPr>
        <w:jc w:val="center"/>
      </w:pPr>
      <w:r>
        <w:rPr>
          <w:rFonts w:ascii="PingFang SC" w:hAnsi="PingFang SC" w:eastAsia="PingFang SC"/>
          <w:b w:val="0"/>
          <w:color w:val="2B7AE8"/>
          <w:sz w:val="36"/>
        </w:rPr>
        <w:t>数据不会说谎，细节暴露真相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pPr>
        <w:jc w:val="center"/>
      </w:pPr>
      <w:r>
        <w:rPr>
          <w:rFonts w:ascii="PingFang SC" w:hAnsi="PingFang SC" w:eastAsia="PingFang SC"/>
          <w:b/>
          <w:color w:val="1A1A2E"/>
          <w:sz w:val="48"/>
        </w:rPr>
        <w:t>01 / 情绪价值：让你更开心还是更焦虑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B9AAF"/>
          <w:sz w:val="20"/>
        </w:rPr>
        <w:t>▲ 好的感情，是情绪的充电站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判断一段感情好坏的第一个指标，是情绪价值。简单来说：和TA在一起，你是更开心了，还是更焦虑了？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好的感情是情绪的充电站。工作累了，和TA聊几句就放松下来；遇到挫折，TA的鼓励让你重拾信心；心情低落，TA的陪伴让你感到温暖。和TA在一起，你的情绪是正向的、稳定的、充满能量的。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坏的感情是情绪的消耗品。和TA在一起，你总是提心吊胆，担心说错话、做错事；你总是自我怀疑，觉得自己不够好；你总是情绪低落，甚至开始抑郁。和TA在一起，你的情绪是负面的、波动的、被掏空的。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怎么判断？记录一下和TA见面前后的情绪变化。如果见面前期待、见面时开心、分开后满足，这是好感情。如果见面前忐忑、见面时紧张、分开后疲惫，这是坏感情。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好感情是情绪充电站，坏感情是情绪消耗品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和TA在一起更开心还是更焦虑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记录见面前后的情绪变化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正向稳定是好，负面波动是坏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pPr>
        <w:jc w:val="center"/>
      </w:pPr>
      <w:r>
        <w:rPr>
          <w:rFonts w:ascii="PingFang SC" w:hAnsi="PingFang SC" w:eastAsia="PingFang SC"/>
          <w:b/>
          <w:color w:val="1A1A2E"/>
          <w:sz w:val="48"/>
        </w:rPr>
        <w:t>02 / 成长值：让你变更好还是变更差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B9AAF"/>
          <w:sz w:val="20"/>
        </w:rPr>
        <w:t>▲ 好的感情，是两个人一起升级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判断一段感情好坏的第二个指标，是成长值。和TA在一起，你是变得更好了，还是变得更差了？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好的感情是加速器。TA支持你的梦想，鼓励你尝试新事物，陪你度过低谷。和TA在一起，你变得更自信、更开朗、更有能力。你的社交圈扩大了，你的知识面拓宽了，你的职业技能提升了。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坏的感情是减速带。TA否定你的想法，打压你的自信，限制你的社交。和TA在一起，你变得越来越封闭、越来越自卑、越来越没有主见。你的朋友圈变小了，你的兴趣变少了，你的上进心消失了。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成长值不是一定要功成名就，而是你在感情中是否保持了向上的势头。如果你发现自己变得越来越不像自己，越来越不开心，越来越没有动力，那这段感情很可能在拖你后腿。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好感情是加速器，坏感情是减速带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和TA在一起变更好还是变更差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是否保持向上的势头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越来越不像自己是危险信号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pPr>
        <w:jc w:val="center"/>
      </w:pPr>
      <w:r>
        <w:rPr>
          <w:rFonts w:ascii="PingFang SC" w:hAnsi="PingFang SC" w:eastAsia="PingFang SC"/>
          <w:b/>
          <w:color w:val="1A1A2E"/>
          <w:sz w:val="48"/>
        </w:rPr>
        <w:t>03 / 未来感：有期待还是没未来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判断一段感情好坏的第三个指标，是未来感。想到和TA的未来，你是充满期待，还是一片茫然？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好的感情有清晰的未来感。你们一起讨论过未来的计划：什么时候结婚、住在哪里、要不要孩子、怎么赡养父母。这些计划不一定马上实现，但至少说明你们在同一条船上，朝着同一个方向前进。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坏的感情没有未来感。一提到未来就逃避，一说结婚就转移话题，一讨论计划就吵架。这种感情就像在海上漂流，没有目的地，也没有航向。漂着漂着，就散了。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未来感不是说一定要有宏伟的规划，而是两个人对这段感情有共同的信心和期待。如果你们都不敢想未来，或者想到未来就焦虑，那这段感情的基础可能不够牢固。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好感情有清晰的未来感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坏感情一提到未来就逃避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共同的信心和期待是基础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想到未来就焦虑，感情基础不牢</w:t>
      </w:r>
    </w:p>
    <w:p>
      <w:pPr>
        <w:jc w:val="center"/>
      </w:pPr>
      <w:r>
        <w:rPr>
          <w:rFonts w:ascii="Georgia" w:hAnsi="Georgia" w:eastAsia="Georgia"/>
          <w:b/>
          <w:color w:val="2B7AE8"/>
          <w:sz w:val="52"/>
        </w:rPr>
        <w:t>好的感情让你对未来充满期待，坏的感情让你对未来充满恐惧。</w:t>
      </w:r>
    </w:p>
    <w:p>
      <w:pPr>
        <w:jc w:val="center"/>
      </w:pPr>
      <w:r>
        <w:rPr>
          <w:rFonts w:ascii="PingFang SC" w:hAnsi="PingFang SC" w:eastAsia="PingFang SC"/>
          <w:b w:val="0"/>
          <w:color w:val="8B9AAF"/>
          <w:sz w:val="22"/>
        </w:rPr>
        <w:t>—— 情感科学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一段感情是好是坏，就看这三点：情绪价值、成长值、未来感。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如果这三点都是正向的，恭喜你，你遇到了一段好感情。如果有两点以上都是负向的，请认真审视这段感情是否值得继续。感情不是牺牲，是互相成就。</w:t>
      </w:r>
    </w:p>
    <w:p>
      <w:pPr>
        <w:jc w:val="center"/>
      </w:pPr>
      <w:r>
        <w:rPr>
          <w:rFonts w:ascii="PingFang SC" w:hAnsi="PingFang SC" w:eastAsia="PingFang SC"/>
          <w:b/>
          <w:color w:val="2B7AE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你的感情在这三个指标上得分如何？你觉得最重要的指标是哪个？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欢迎在文末写下你的想法，一起用科学的角度分析感情。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