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D3436"/>
          <w:sz w:val="56"/>
        </w:rPr>
        <w:t>最伤感情的行为，不是吵架</w:t>
      </w:r>
    </w:p>
    <w:p>
      <w:r>
        <w:rPr>
          <w:rFonts w:ascii="PingFang SC" w:hAnsi="PingFang SC" w:eastAsia="PingFang SC"/>
          <w:b w:val="0"/>
          <w:color w:val="636E72"/>
          <w:sz w:val="32"/>
        </w:rPr>
        <w:t>而是它</w:t>
      </w:r>
    </w:p>
    <w:p>
      <w:r>
        <w:rPr>
          <w:rFonts w:ascii="PingFang SC" w:hAnsi="PingFang SC" w:eastAsia="PingFang SC"/>
          <w:b w:val="0"/>
          <w:color w:val="B2BEC3"/>
          <w:sz w:val="26"/>
        </w:rPr>
        <w:t>冷战，是感情最致命的毒药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01 / 冷战比吵架更伤感情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沉默不是金，是刀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很多人以为，感情中最伤人的是吵架。错了。吵架至少还有沟通，冷战连沟通的机会都掐断了。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吵架时，你们还在同一个战场上，还在试图让对方听见自己的声音。即使言辞激烈，即使情绪激动，至少你们还在互动。而冷战呢？一扇门关上，两个人被隔离在两个世界里，各自在沉默中发酵负面情绪。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心理学研究表明，冷战对感情的伤害是吵架的3倍以上。因为吵架释放了情绪，冷战压抑了情绪。压抑的情绪不会消失，它会转化为 resentment、冷漠，最终变成"算了"。而"算了"，是感情结束的前奏。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更可怕的是，冷战会形成恶性循环。一次冷战，就埋下了一颗种子；两次冷战，种子开始发芽；三次冷战，根已经扎得很深。等你们发现的时候，感情已经千疮百孔，再也回不到从前了。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冷战掐断沟通，比吵架更伤人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冷战对感情的伤害是吵架的3倍以上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压抑的情绪转化为冷漠，最终变成算了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冷战会形成恶性循环，感情千疮百孔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02 / 为什么有人喜欢冷战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冷战是逃避，不是解决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喜欢冷战的人，通常有三种心理。第一种是逃避型。他们害怕冲突，觉得不说话就能避免矛盾升级。但他们忘了，不解决的问题不会消失，只会积累。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第二种是控制型。他们用冷战来惩罚对方，让对方难受、焦虑、主动求和。这种"情感操控"看似赢了，实际上是在透支感情的账户。每一次冷战，都是一次取款，取多了就破产了。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第三种是习得型。他们从小在冷暴力的家庭长大，习惯了用沉默来表达不满。这不是他们的错，但如果意识不到这个问题，就会在自己的感情中重复同样的模式。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不管是哪种类型，冷战的本质都是逃避。逃避沟通、逃避问题、逃避面对真实的自己和对方。而感情最怕的，就是逃避。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逃避型：害怕冲突，不解决问题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控制型：用冷战惩罚对方，透支感情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习得型：从小习惯冷暴力，重复模式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冷战的本质是逃避，感情最怕逃避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03 / 如何打破冷战的恶性循环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第一，建立"不冷战"的约定。两个人提前约定：无论多生气，都不冷战超过24小时。这个约定看似简单，却能从根本上杜绝冷战的习惯。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第二，学会表达愤怒而不是压抑愤怒。愤怒本身不是问题，压抑才是。用"我语句"表达："我很生气，因为……"而不是摔门而去、沉默不语。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第三，给彼此一个台阶。冷战时，总有一个人要先开口。不要计较谁先低头，因为感情不是战场，没有输赢。一句"我们聊聊吧"，可能就是破冰的开始。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最重要的是，意识到冷战对感情的伤害。每次想冷战的时候，问问自己："我想要的是赢，还是想要这段感情？"如果答案是后者，那就放下骄傲，走向对方。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建立不冷战约定，不超过24小时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学会表达愤怒，而不是压抑愤怒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给彼此台阶，感情不是战场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想要赢还是想要感情，想清楚再行动</w:t>
      </w:r>
    </w:p>
    <w:p>
      <w:r>
        <w:rPr>
          <w:rFonts w:ascii="Georgia" w:hAnsi="Georgia" w:eastAsia="Georgia"/>
          <w:b/>
          <w:color w:val="E17055"/>
          <w:sz w:val="52"/>
        </w:rPr>
        <w:t>沉默是感情最大的敌人，因为爱在沉默中死去。</w:t>
      </w:r>
    </w:p>
    <w:p>
      <w:pPr>
        <w:jc w:val="right"/>
      </w:pPr>
      <w:r>
        <w:rPr>
          <w:rFonts w:ascii="PingFang SC" w:hAnsi="PingFang SC" w:eastAsia="PingFang SC"/>
          <w:b w:val="0"/>
          <w:color w:val="B2BEC3"/>
          <w:sz w:val="22"/>
        </w:rPr>
        <w:t>—— 情感疗愈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最伤感情的行为，不是吵架，是冷战。吵架释放了情绪，冷战杀死了感情。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愿你在感情中，永远不用沉默来惩罚对方。因为每一次冷战，都是在感情的墙上凿一个洞。洞多了，墙就塌了。</w:t>
      </w:r>
    </w:p>
    <w:p>
      <w:pPr>
        <w:jc w:val="center"/>
      </w:pPr>
      <w:r>
        <w:rPr>
          <w:rFonts w:ascii="PingFang SC" w:hAnsi="PingFang SC" w:eastAsia="PingFang SC"/>
          <w:b/>
          <w:color w:val="E17055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你经历过冷战吗？是喜欢冷战的一方，还是被冷战的一方？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欢迎在文末写下你的想法，一起聊聊如何打破冷战的恶性循环。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