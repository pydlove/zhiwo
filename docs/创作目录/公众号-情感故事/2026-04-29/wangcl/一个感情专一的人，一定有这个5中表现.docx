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一个感情专一的人，一定有这个5种表现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专一不是承诺，是日复一日的选择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6"/>
        </w:rPr>
        <w:t>真正的专一，藏在生活的每一个细节里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眼里只有你，自动屏蔽其他人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专一的人，心里装不下第二个人</w:t>
      </w:r>
    </w:p>
    <w:p>
      <w:r>
        <w:rPr>
          <w:rFonts w:ascii="PingFang SC" w:hAnsi="PingFang SC" w:eastAsia="PingFang SC"/>
          <w:b w:val="0"/>
          <w:sz w:val="24"/>
        </w:rPr>
        <w:t>一个感情专一的人，最明显的表现就是：眼里只有你，自动屏蔽其他人。这种屏蔽不是刻意为之，而是发自内心的本能。</w:t>
      </w:r>
    </w:p>
    <w:p>
      <w:r>
        <w:rPr>
          <w:rFonts w:ascii="PingFang SC" w:hAnsi="PingFang SC" w:eastAsia="PingFang SC"/>
          <w:b w:val="0"/>
          <w:sz w:val="24"/>
        </w:rPr>
        <w:t>当你们走在大街上，TA的目光不会随着漂亮的异性漂移；当异性主动搭讪时，TA会礼貌而坚定地保持距离；当有人对TA示好时，TA会第一时间表明自己"名花有主"。这些行为不需要你提醒，也不需要你监督，是TA骨子里的自觉。</w:t>
      </w:r>
    </w:p>
    <w:p>
      <w:r>
        <w:rPr>
          <w:rFonts w:ascii="PingFang SC" w:hAnsi="PingFang SC" w:eastAsia="PingFang SC"/>
          <w:b w:val="0"/>
          <w:sz w:val="24"/>
        </w:rPr>
        <w:t>专一的人有一种特殊的能力：在人群中，TA能自动过滤掉所有可能产生暧昧的信号。不是TA不懂别人的暗示，而是TA根本不感兴趣。因为在TA心里，已经有了最好的那个人，其他人都变成了背景板。</w:t>
      </w:r>
    </w:p>
    <w:p>
      <w:r>
        <w:rPr>
          <w:rFonts w:ascii="PingFang SC" w:hAnsi="PingFang SC" w:eastAsia="PingFang SC"/>
          <w:b w:val="0"/>
          <w:sz w:val="24"/>
        </w:rPr>
        <w:t>这种专一和颜值无关、和条件无关。再优秀的人出现在TA面前，TA也不会心动。因为TA爱的不是你的外表或条件，而是你这个完整的人。正如钱钟书对杨绛说的："遇见你之前，我没想过结婚；遇见你之后，结婚这件事我没想过别人。"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目光不会随异性漂移，保持自觉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第一时间表明自己已有伴侣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自动过滤所有暧昧信号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其他人再优秀也变成背景板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把时间优先留给你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时间在哪里，心就在哪里</w:t>
      </w:r>
    </w:p>
    <w:p>
      <w:r>
        <w:rPr>
          <w:rFonts w:ascii="PingFang SC" w:hAnsi="PingFang SC" w:eastAsia="PingFang SC"/>
          <w:b w:val="0"/>
          <w:sz w:val="24"/>
        </w:rPr>
        <w:t>时间是每个人最公平的资源，一天只有24小时，给谁多、给谁少，完全取决于内心的优先级。一个感情专一的人，会把时间优先留给你。</w:t>
      </w:r>
    </w:p>
    <w:p>
      <w:r>
        <w:rPr>
          <w:rFonts w:ascii="PingFang SC" w:hAnsi="PingFang SC" w:eastAsia="PingFang SC"/>
          <w:b w:val="0"/>
          <w:sz w:val="24"/>
        </w:rPr>
        <w:t>TA不会因为朋友聚会而爽你们的约，不会因为打游戏而忽略你的消息，不会因为加班就忘记你们的纪念日。在TA的时间表里，你永远是高优先级。不是TA不忙，而是TA把你排在了其他事情前面。</w:t>
      </w:r>
    </w:p>
    <w:p>
      <w:r>
        <w:rPr>
          <w:rFonts w:ascii="PingFang SC" w:hAnsi="PingFang SC" w:eastAsia="PingFang SC"/>
          <w:b w:val="0"/>
          <w:sz w:val="24"/>
        </w:rPr>
        <w:t>专一的人懂得：陪伴是最长情的告白。再贵重的礼物，也比不上一次认真的陪伴；再甜蜜的话语，也比不上一个温暖的拥抱。所以TA会在百忙之中抽出时间陪你吃饭、陪你散步、陪你做那些看似无聊但你喜欢的事。</w:t>
      </w:r>
    </w:p>
    <w:p>
      <w:r>
        <w:rPr>
          <w:rFonts w:ascii="PingFang SC" w:hAnsi="PingFang SC" w:eastAsia="PingFang SC"/>
          <w:b w:val="0"/>
          <w:sz w:val="24"/>
        </w:rPr>
        <w:t>判断一个人是否专一，不要看TA说了多少"我爱你"，要看TA把时间花在了哪里。时间在哪里，心就在哪里。如果TA的时间大部分给了你，那么TA的心也大部分属于你。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时间是最公平的资源，优先给最重要的人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不会因为朋友聚会或游戏忽略你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陪伴是最长情的告白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时间在哪里，心就在哪里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吵架后愿意主动和解</w:t>
      </w:r>
    </w:p>
    <w:p>
      <w:r>
        <w:rPr>
          <w:rFonts w:ascii="PingFang SC" w:hAnsi="PingFang SC" w:eastAsia="PingFang SC"/>
          <w:b w:val="0"/>
          <w:sz w:val="24"/>
        </w:rPr>
        <w:t>两个人在一起，不可能不吵架。但吵完架之后怎么办，最能看出一个人是否专一。</w:t>
      </w:r>
    </w:p>
    <w:p>
      <w:r>
        <w:rPr>
          <w:rFonts w:ascii="PingFang SC" w:hAnsi="PingFang SC" w:eastAsia="PingFang SC"/>
          <w:b w:val="0"/>
          <w:sz w:val="24"/>
        </w:rPr>
        <w:t>不专一的人，吵架后会选择冷战、逃避、甚至借机分手。因为TA本来就没打算和你长久，吵架正好给了TA一个离开的理由。而专一的人，吵架后会选择主动和解。因为TA在乎这段感情，胜过在乎自己的面子。</w:t>
      </w:r>
    </w:p>
    <w:p>
      <w:r>
        <w:rPr>
          <w:rFonts w:ascii="PingFang SC" w:hAnsi="PingFang SC" w:eastAsia="PingFang SC"/>
          <w:b w:val="0"/>
          <w:sz w:val="24"/>
        </w:rPr>
        <w:t>主动和解不是认输，而是珍惜。TA会放下骄傲，主动找你说话；TA会反思自己的问题，真诚地道歉；TA会提出解决方案，避免下次再因为同样的事情争吵。在TA看来，赢了争吵输了感情，是最愚蠢的事。</w:t>
      </w:r>
    </w:p>
    <w:p>
      <w:r>
        <w:rPr>
          <w:rFonts w:ascii="PingFang SC" w:hAnsi="PingFang SC" w:eastAsia="PingFang SC"/>
          <w:b w:val="0"/>
          <w:sz w:val="24"/>
        </w:rPr>
        <w:t>当然，主动和解不等于无底线的退让。对于原则问题，专一的人也会坚持立场。但TA会心平气和地沟通，而不是用冷战或分手来威胁。因为TA知道，沟通是解决问题的唯一方式，逃避只会让裂痕越来越大。</w:t>
      </w:r>
    </w:p>
    <w:p>
      <w:r>
        <w:rPr>
          <w:rFonts w:ascii="PingFang SC" w:hAnsi="PingFang SC" w:eastAsia="PingFang SC"/>
          <w:b w:val="0"/>
          <w:sz w:val="24"/>
        </w:rPr>
        <w:t>专一的人有一种信念：无论吵得多凶，我们都不会分开。这种信念给了TA主动和解的勇气，也给了这段感情穿越风雨的力量。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吵架后选择冷战的人，本来就没打算长久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主动和解不是认输，是珍惜感情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放下骄傲，反思问题，提出方案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无论吵多凶，都不会分开的信念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04 / 把你介绍给所有重要的人</w:t>
      </w:r>
    </w:p>
    <w:p>
      <w:r>
        <w:rPr>
          <w:rFonts w:ascii="PingFang SC" w:hAnsi="PingFang SC" w:eastAsia="PingFang SC"/>
          <w:b w:val="0"/>
          <w:sz w:val="24"/>
        </w:rPr>
        <w:t>一个感情专一的人，会迫不及待地想把你介绍给TA世界里所有重要的人。父母、朋友、同事……TA想让所有人都知道：这是我的人。</w:t>
      </w:r>
    </w:p>
    <w:p>
      <w:r>
        <w:rPr>
          <w:rFonts w:ascii="PingFang SC" w:hAnsi="PingFang SC" w:eastAsia="PingFang SC"/>
          <w:b w:val="0"/>
          <w:sz w:val="24"/>
        </w:rPr>
        <w:t>这种介绍不是敷衍的客套，而是郑重的认可。TA会认真地向父母介绍你的优点，会骄傲地向朋友介绍你的成就，会自然地向同事提及你的存在。在TA的社交圈里，你的存在感是实实在在的，不是隐形的。</w:t>
      </w:r>
    </w:p>
    <w:p>
      <w:r>
        <w:rPr>
          <w:rFonts w:ascii="PingFang SC" w:hAnsi="PingFang SC" w:eastAsia="PingFang SC"/>
          <w:b w:val="0"/>
          <w:sz w:val="24"/>
        </w:rPr>
        <w:t>专一的人不会把你藏起来。不会让你等了好几年还见不到TA的父母，不会让你在朋友圈里查无此人，不会让TA的朋友都不知道你的存在。藏起来的感情，要么是不够爱，要么是留有退路。</w:t>
      </w:r>
    </w:p>
    <w:p>
      <w:r>
        <w:rPr>
          <w:rFonts w:ascii="PingFang SC" w:hAnsi="PingFang SC" w:eastAsia="PingFang SC"/>
          <w:b w:val="0"/>
          <w:sz w:val="24"/>
        </w:rPr>
        <w:t>把你介绍给重要的人，还有一个深层含义：TA在认真规划你们的未来。见父母意味着TA想和你谈婚论嫁，融入朋友圈意味着TA想和你长久相伴，公开关系意味着TA在拒绝其他可能性。每一个介绍，都是一份承诺。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迫不及待把你介绍给所有重要的人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在社交圈里给你实实在在的存在感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不会把你藏起来，公开是郑重的认可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每一个介绍都是一份承诺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05 / 愿意为你成为更好的人</w:t>
      </w:r>
    </w:p>
    <w:p>
      <w:r>
        <w:rPr>
          <w:rFonts w:ascii="PingFang SC" w:hAnsi="PingFang SC" w:eastAsia="PingFang SC"/>
          <w:b w:val="0"/>
          <w:sz w:val="24"/>
        </w:rPr>
        <w:t>感情专一的最高境界，是愿意为你成为更好的人。不是因为你要TA改变，而是因为TA想给你们一个更好的未来。</w:t>
      </w:r>
    </w:p>
    <w:p>
      <w:r>
        <w:rPr>
          <w:rFonts w:ascii="PingFang SC" w:hAnsi="PingFang SC" w:eastAsia="PingFang SC"/>
          <w:b w:val="0"/>
          <w:sz w:val="24"/>
        </w:rPr>
        <w:t>TA可能以前是个夜猫子，但因为你，开始调整作息；TA可能以前花钱大手大脚，但因为你，开始学习理财；TA可能以前对工作得过且过，但因为你，开始努力升职加薪。这些改变，不是失去自我，而是爱的驱动。</w:t>
      </w:r>
    </w:p>
    <w:p>
      <w:r>
        <w:rPr>
          <w:rFonts w:ascii="PingFang SC" w:hAnsi="PingFang SC" w:eastAsia="PingFang SC"/>
          <w:b w:val="0"/>
          <w:sz w:val="24"/>
        </w:rPr>
        <w:t>专一的人会把你们的未来放在心上。TA会认真规划什么时候买房、什么时候结婚、什么时候要孩子。这些规划里有你，有你们共同的生活蓝图。为了这个蓝图，TA愿意克服惰性、战胜困难、不断成长。</w:t>
      </w:r>
    </w:p>
    <w:p>
      <w:r>
        <w:rPr>
          <w:rFonts w:ascii="PingFang SC" w:hAnsi="PingFang SC" w:eastAsia="PingFang SC"/>
          <w:b w:val="0"/>
          <w:sz w:val="24"/>
        </w:rPr>
        <w:t>更重要的是，专一的人不会让你在感情里患得患失。TA会给你足够的安全感，让你知道无论发生什么，TA都不会离开。这种安全感不是来自甜言蜜语，而是来自日复一日的行动和坚持。</w:t>
      </w:r>
    </w:p>
    <w:p>
      <w:r>
        <w:rPr>
          <w:rFonts w:ascii="PingFang SC" w:hAnsi="PingFang SC" w:eastAsia="PingFang SC"/>
          <w:b w:val="0"/>
          <w:sz w:val="24"/>
        </w:rPr>
        <w:t>爱一个人，就会想成为配得上TA的人。专一的人，不仅爱现在的你，也爱你们共同的未来。为了那个未来，TA愿意成为更好的人。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愿意为你调整作息、学习理财、努力工作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认真规划买房、结婚、生子等未来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给你足够的安全感，不让你患得患失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爱你们共同的未来，愿意成为更好的人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专一不是一辈子只爱一个人，而是爱一个人的时候，一心一意。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爱情箴言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一个感情专一的人，一定有这5种表现：眼里只有你自动屏蔽其他人、把时间优先留给你、吵架后愿意主动和解、把你介绍给所有重要的人、愿意为你成为更好的人。</w:t>
      </w:r>
    </w:p>
    <w:p>
      <w:r>
        <w:rPr>
          <w:rFonts w:ascii="PingFang SC" w:hAnsi="PingFang SC" w:eastAsia="PingFang SC"/>
          <w:b w:val="0"/>
          <w:sz w:val="24"/>
        </w:rPr>
        <w:t>专一不是轰轰烈烈的誓言，而是日复一日的选择。在这个充满诱惑的世界里，遇到一个对你一心一意的人，是最大的幸运。如果你遇到了，请好好珍惜。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你觉得专一的人还有哪些表现？你遇到过最让你感动的专一举动是什么？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欢迎在文末写下你的想法，一起聊聊关于专一的那些温暖瞬间。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