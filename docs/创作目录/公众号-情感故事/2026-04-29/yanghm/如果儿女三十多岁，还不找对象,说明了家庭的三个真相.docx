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C3E50"/>
          <w:sz w:val="50"/>
        </w:rPr>
        <w:t>如果儿女三十多岁，还不找对象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42"/>
        </w:rPr>
        <w:t>说明了家庭的三个真相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01 / 真相一：父母关系不好，孩子对婚姻没信心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父母的婚姻，是孩子的第一课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很多三十多岁还不找对象的人，背后都有一个共同点：父母关系不好。不是离婚，就是冷战，或者长期争吵。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孩子从小在父母的婚姻中看到了什么？看到了争吵、冷漠、互相指责、貌合神离。这些画面深深刻在孩子的心里，形成了对婚姻的最初印象：婚姻就是不幸的开始。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心理学上有个概念叫"观察学习"。孩子不需要被教导，只需要观察父母的行为，就能学会如何对待亲密关系。如果父母每天吵架，孩子长大后就会对亲密关系充满恐惧；如果父母长期冷战，孩子长大后就会回避情感交流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这不是孩子的错，也不是父母的错，是环境的影响。但这种影响是深远的。很多三十多岁还单身的人，内心深处并不是不想结婚，而是不敢结婚。他们害怕重蹈父母的覆辙，害怕自己也会变成父母那样的人。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如果你的孩子三十多岁还不找对象，先不要急着催婚，先问问自己：我和伴侣的关系怎么样？我们给孩子展示了什么样的婚姻模板？因为孩子的婚姻观，很大程度上是父母婚姻观的复制。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父母关系不好，孩子对婚姻没信心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孩子通过观察学习形成婚姻观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不是不想结婚，是不敢结婚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孩子的婚姻观是父母婚姻观的复制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02 / 真相二：父母控制欲太强，孩子不敢独立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过度保护，是另一种伤害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还有一种情况：父母控制欲太强，从小到大包办一切，导致孩子三十多岁了还没有独立做决定的能力。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选什么专业，父母定；找什么工作，父母安排；交什么朋友，父母把关。孩子的人生，从始至终都是父母在导演。这样的环境下长大的孩子，习惯了依赖，习惯了被安排，独立面对感情时，手足无措。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婚姻和恋爱最大的不同，是婚姻需要两个人共同面对生活的方方面面：买房、装修、育儿、赡养老人、处理婆媳关系……这些都需要独立决策和承担责任的能力。一个从小被包办一切的人，怎么可能突然具备这些能力？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更糟糕的是，这样的孩子即使结婚了，也可能把父母带入婚姻中。买房要父母出钱、装修要父母把关、育儿要父母帮忙……结果婚姻变成了三个家庭的博弈，矛盾重重。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如果你的孩子三十多岁还不找对象，反思一下：你是不是控制欲太强了？是不是从小到大包办太多了？如果是，请放手，让孩子学会独立。独立，是进入婚姻的前提。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控制欲强的父母，养出依赖型的孩子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婚姻需要独立决策和承担责任的能力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被包办一切的人，无法独立面对婚姻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放手让孩子独立，是进入婚姻的前提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03 / 真相三：家庭经济条件差，孩子有自卑感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第三个真相比较扎心：家庭经济条件差，导致孩子在婚恋市场上有自卑感。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这不是说穷人就不配拥有爱情。而是说，在一个物质化的社会里，经济条件确实会影响一个人的婚恋选择。没有房子、没有存款、没有稳定收入，很多年轻人不敢谈恋爱，更不敢谈婚论嫁。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这种自卑感，往往不是外界给的，是自己给自己的。看到同龄人买房买车、结婚生子，自己却还在为生计奔波，心里难免会产生挫败感。这种挫败感，会让人回避婚恋，因为觉得自己"不配"。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但我要说的是：经济条件固然重要，但不是决定婚姻幸福的唯一因素。很多经济条件一般的夫妻，过得比 wealthy 的夫妻更幸福。因为婚姻的本质是两个人的相处，不是物质的堆砌。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如果你的孩子因为经济条件而自卑，请告诉他们：好的婚姻，不是找个有钱人，而是找个愿意和你一起奋斗的人。真正的幸福，来自于两个人的共同努力，而不是单方面的给予。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经济条件差导致自卑感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物质化社会里经济影响婚恋选择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自卑感让人回避婚恋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好的婚姻是共同努力，不是单方面给予</w:t>
      </w:r>
    </w:p>
    <w:p>
      <w:pPr>
        <w:jc w:val="center"/>
      </w:pPr>
      <w:r>
        <w:rPr>
          <w:rFonts w:ascii="Georgia" w:hAnsi="Georgia" w:eastAsia="Georgia"/>
          <w:b/>
          <w:color w:val="E74C3C"/>
          <w:sz w:val="52"/>
        </w:rPr>
        <w:t>婚姻的本质是两个人的相处，不是物质的堆砌。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婚姻真相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儿女三十多岁还不找对象，不要急着催婚，先看看家庭的这三个真相：父母关系是否和睦、父母控制欲是否过强、经济条件是否让孩子自卑。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很多时候，问题不在孩子身上，在家庭环境上。改变环境，比催促孩子更有效。一个健康、宽松、充满爱的家庭，才是孩子敢于进入婚姻的最大底气。</w:t>
      </w:r>
    </w:p>
    <w:p>
      <w:pPr>
        <w:jc w:val="center"/>
      </w:pPr>
      <w:r>
        <w:rPr>
          <w:rFonts w:ascii="PingFang SC" w:hAnsi="PingFang SC" w:eastAsia="PingFang SC"/>
          <w:b/>
          <w:color w:val="E74C3C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你觉得三十多岁不找对象，最大的原因是什么？你支持父母催婚吗？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欢迎在文末写下你的想法，一起聊聊婚恋与家庭的话题。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