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一段好的感情，并不都是相互成就</w:t>
      </w:r>
    </w:p>
    <w:p>
      <w:r>
        <w:rPr>
          <w:rFonts w:ascii="PingFang SC" w:hAnsi="PingFang SC" w:eastAsia="PingFang SC"/>
          <w:b w:val="0"/>
          <w:color w:val="E17055"/>
          <w:sz w:val="32"/>
        </w:rPr>
        <w:t>而是看这一点</w:t>
      </w:r>
    </w:p>
    <w:p>
      <w:r>
        <w:rPr>
          <w:rFonts w:ascii="PingFang SC" w:hAnsi="PingFang SC" w:eastAsia="PingFang SC"/>
          <w:b w:val="0"/>
          <w:color w:val="B2BEC3"/>
          <w:sz w:val="26"/>
        </w:rPr>
        <w:t>真正的亲密，是允许对方做自己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E17055"/>
          <w:sz w:val="48"/>
        </w:rPr>
        <w:t>01 / 相互成就，是感情的副产品，不是前提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好的感情，是两个人都能安心做自己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现在很多人都在说"好的感情是相互成就的"。这句话本身没错，但把它当成感情的前提，就会产生很多问题。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如果你抱着"我要通过这段感情变得更好"的期待进入关系，你会不自觉地用功利的眼光看待对方。对方能帮我进步吗？这段感情对我有用吗？这种心态，让感情变成了交易。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现实中，很多感情并不是相互成就的。一个上进，一个安于现状；一个外向，一个内向；一个事业心强，一个更重视家庭。这些差异，并不意味着感情就不好。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相互成就应该是感情的副产品，而不是前提。两个人在一起的时候，自然而然地被对方感染、激励，这才是最健康的相互成就。如果刻意追求，反而会给感情增加不必要的压力。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相互成就被当成前提，感情变成交易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差异不意味着感情不好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相互成就应该是副产品，不是前提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刻意追求会给感情增加压力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E17055"/>
          <w:sz w:val="48"/>
        </w:rPr>
        <w:t>02 / 真正的好感情，看的是这一点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被接纳的感觉，比被改造的感觉更好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一段好的感情，真正关键的只有一点：你们能不能在对方面前，安心地做自己。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你不用刻意讨好，不用伪装坚强，不用隐藏脆弱。你想哭就哭，想笑就笑，想沉默就沉默。对方不会嫌弃你的不完美，不会嘲笑你的缺点，不会逼你变成另一个人。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这种被全然接纳的感觉，是感情中最珍贵的部分。它比相互成就更基础，也更难得。因为相互成就可以通过努力达成，但被接纳的感觉，只有遇到对的人才能拥有。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很多人分手的原因，不是对方不够好，而是在对方面前，越来越不像自己了。为了迎合对方，你改掉了自己的习惯、压抑了自己的需求、隐藏了自己的真实想法。久而久之，你连自己都不认识了，还怎么爱对方？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好的感情：能安心做自己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不用讨好、伪装、隐藏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被全然接纳的感觉最珍贵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为了迎合对方而失去自己，是感情的毒药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E17055"/>
          <w:sz w:val="48"/>
        </w:rPr>
        <w:t>03 / 如何在感情中保持自我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第一，保持独立的社交圈。不要把所有的时间都花在对方身上，保留自己的朋友、爱好和空间。独立的人格，是健康感情的基础。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第二，敢于表达自己的需求。想吃的东西就说，不想去的地方就拒绝，不开心的时候就告诉对方。压抑需求不会让感情更好，只会让你越来越委屈。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第三，接受对方的不同。对方和你不一样，不代表对方错了。允许对方做自己，就像你希望自己被允许一样。差异不是问题，不能包容差异才是问题。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第四，保持个人成长。这种成长不是为了对方，是为了自己。读书、学习、健身、旅行……让自己成为一个更丰富的人，你的感情也会因此更有深度。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保持独立的社交圈和空间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敢于表达自己的需求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接受对方的不同，允许差异存在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保持个人成长，让自己更丰富</w:t>
      </w:r>
    </w:p>
    <w:p>
      <w:pPr>
        <w:jc w:val="center"/>
      </w:pPr>
      <w:r>
        <w:rPr>
          <w:rFonts w:ascii="Georgia" w:hAnsi="Georgia" w:eastAsia="Georgia"/>
          <w:b/>
          <w:color w:val="E17055"/>
          <w:sz w:val="52"/>
        </w:rPr>
        <w:t>最好的感情，是我爱你，我也爱自己。</w:t>
      </w:r>
    </w:p>
    <w:p>
      <w:pPr>
        <w:jc w:val="right"/>
      </w:pPr>
      <w:r>
        <w:rPr>
          <w:rFonts w:ascii="PingFang SC" w:hAnsi="PingFang SC" w:eastAsia="PingFang SC"/>
          <w:b w:val="0"/>
          <w:color w:val="B2BEC3"/>
          <w:sz w:val="22"/>
        </w:rPr>
        <w:t>—— 情感真谛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一段好的感情，并不都是相互成就。真正关键的，是你们能不能在对方面前安心做自己。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被接纳、被允许、被尊重的感觉，比任何成就都重要。愿你在感情中，既能爱对方，也能爱自己。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你在感情中能保持真实的自己吗？还是总是为了对方而改变自己？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欢迎在文末写下你的想法，一起聊聊感情中的自我与关系。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