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5C4A4D"/>
          <w:sz w:val="52"/>
        </w:rPr>
        <w:t>判断一个人的真心，看这4个细节就够了</w:t>
      </w:r>
    </w:p>
    <w:p>
      <w:pPr>
        <w:jc w:val="center"/>
      </w:pPr>
      <w:r>
        <w:rPr>
          <w:rFonts w:ascii="PingFang SC" w:hAnsi="PingFang SC" w:eastAsia="PingFang SC"/>
          <w:b w:val="0"/>
          <w:color w:val="8B7A7D"/>
          <w:sz w:val="30"/>
        </w:rPr>
        <w:t>真心藏不住，细节见分晓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6"/>
        </w:rPr>
        <w:t>爱情不是听他说了什么，而是看他做了什么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01 / 细节一：是否主动关心你的生活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真心的人，会把你的事放在心上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一个人对你是不是真心，第一个细节就是看TA是否主动关心你的生活。不是那种流于表面的"吃了吗""睡了吗"，而是真正记得你说过的话、关心你的喜怒哀乐、在意你的日常琐事。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真心喜欢你的人，会记得你随口提过的小事。你说最近压力大，TA会默默给你点一杯奶茶；你说想吃某家店的蛋糕，TA下次见面就会带给你；你说害怕打雷，雷雨天TA会主动给你发消息陪你说说话。这些看似微不足道的细节，其实是TA把你放在心上的表现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相反，虚情假意的人，对你的生活漠不关心。你说生病了，TA只是淡淡地回一句"多喝热水"；你说工作上遇到困难，TA转移话题聊自己；你发了朋友圈表达不开心，TA假装没看见。不是TA不懂关心，而是TA不想对你用心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主动关心是一种本能。当一个人真心在乎你时，关心不需要提醒，不需要被要求，是发自内心的自然流露。就像阳光不需要提醒就会照耀大地，真心也不需要提醒就会温暖你。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真心的人会记得你随口提过的小事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不是流于表面的问候，而是走心的行动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虚情假意的人对你的生活漠不关心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主动关心是本能，不需要提醒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02 / 细节二：是否愿意为你付出时间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时间是世界上最珍贵的礼物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时间是一个人最宝贵的资源，因为时间花出去了就再也收不回来。一个人愿不愿意为你付出时间，是判断真心与否的第二个重要细节。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真心喜欢你的人，再忙也会为你腾出时间。不是因为TA不忙，而是因为你在TA心里很重要。TA会推掉不必要的应酬来陪你吃饭，会在加班后绕路送你回家，会在周末推掉朋友的邀约陪你做你想做的事。TA给你的不是"剩余时间"，而是"优先时间"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而那些总说"我很忙"的人，其实不是真的忙，只是你在TA的优先级排序里太靠后。再忙的人，每天也能挤出半小时给重要的人；再闲的人，如果不想见你，也能找出无数借口。忙是相对的，重视是绝对的。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当然，我们不是说要求对方24小时围着你转。每个人都有自己的工作和生活，都需要独处的空间。关键是，当你们需要彼此时，TA是否愿意放下手头的事情陪伴你。关键时刻的陪伴，胜过千言万语的承诺。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时间是一个人最宝贵的资源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真心的人给的是优先时间，不是剩余时间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总说很忙的人，只是你优先级太低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关键时刻的陪伴胜过千言万语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03 / 细节三：是否尊重你的感受和边界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真心爱一个人，不是占有，而是尊重。尊重你的感受、尊重你的选择、尊重你的边界。这是判断真心与否的第三个细节。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尊重你的感受，意味着TA不会无视你的情绪。当你不开心时，TA会耐心听你倾诉，而不是嫌你矫情；当你表达不满时，TA会认真反思，而不是说你无理取闹；当你需要安慰时，TA会给你一个拥抱，而不是讲道理让你"想开点"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尊重你的选择，意味着TA不会把自己的意愿强加于你。TA不会强迫你做不喜欢的事，不会替你决定你的人生，不会用你的付出来道德绑架你。TA支持你追求自己的梦想，哪怕那个梦想和TA无关。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尊重你的边界，意味着TA懂得分寸。不会在你明确表示不喜欢的情况下还做让你不舒服的事，不会翻看你的手机窥探隐私，不会干涉你和朋友的正常交往。真正爱你的人，会给你足够的安全感和自由。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很多感情之所以走向破裂，不是因为不爱了，而是因为一方越来越不尊重另一方。爱是平等的，任何一方卑微到尘埃里，都不是健康的爱。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尊重你的感受，不会无视你的情绪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尊重你的选择，不会强加意愿于你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尊重你的边界，懂得分寸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爱是平等的，不是占有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04 / 细节四：是否把你纳入未来规划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一个人对你是不是真心，第四个细节也是最根本的细节，就是看TA是否把你纳入未来的规划中。不是嘴上说说，而是实际行动。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真心想和你走下去的人，会自然而然地把你放进未来。TA规划下一次旅行时会问你想去哪里，TA考虑换工作时会和你商量，TA谈论未来的家时会描述有你在的画面。在TA的未来蓝图里，你从来不是"可有可无"，而是"必不可少"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而那些对未来避而不谈的人，其实心里早就做好了"随时离开"的准备。TA享受现在和你在一起的时光，但从未想过要和你共度余生。你不是TA的终点，只是TA人生旅途中的一个站点。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当然，谈未来不等于马上要结婚。而是说，TA愿意和你一起规划、一起成长、一起面对未来的不确定性。这种"共同未来"的意识，是真心的最高级表达。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爱情里最美好的三个字，不是"我爱你"，而是"有我在"。真心的人，不会只陪你走一段路，而是想陪你走完一生的路。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真心的人把你放进未来蓝图里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避而不谈未来的人，做好了随时离开的准备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共同未来的意识是真心的最高表达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最美好的三个字是"有我在"</w:t>
      </w:r>
    </w:p>
    <w:p>
      <w:pPr>
        <w:jc w:val="center"/>
      </w:pPr>
      <w:r>
        <w:rPr>
          <w:rFonts w:ascii="Georgia" w:hAnsi="Georgia" w:eastAsia="Georgia"/>
          <w:b/>
          <w:color w:val="7DC3B6"/>
          <w:sz w:val="48"/>
        </w:rPr>
        <w:t>真心从来不是轰轰烈烈的誓言，而是细水长流的陪伴。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2"/>
        </w:rPr>
        <w:t>—— 情感寄语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判断一个人的真心，看这4个细节就够了：是否主动关心你的生活、是否愿意为你付出时间、是否尊重你的感受和边界、是否把你纳入未来规划。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爱情不是听他说了什么，而是看他做了什么。细节不会骗人，时间会证明一切。愿你遇到那个用细节证明真心的人。</w:t>
      </w:r>
    </w:p>
    <w:p>
      <w:pPr>
        <w:jc w:val="center"/>
      </w:pPr>
      <w:r>
        <w:rPr>
          <w:rFonts w:ascii="PingFang SC" w:hAnsi="PingFang SC" w:eastAsia="PingFang SC"/>
          <w:b/>
          <w:color w:val="7DC3B6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你觉得还有哪些细节能判断一个人的真心？你遇到过最让你感动的细节是什么？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欢迎在文末写下你的想法，一起聊聊关于真心的那些小事。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