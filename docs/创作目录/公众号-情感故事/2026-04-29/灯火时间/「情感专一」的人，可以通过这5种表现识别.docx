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5C4A4D"/>
          <w:sz w:val="52"/>
        </w:rPr>
        <w:t>「情感专一」的人，可以通过这5种表现识别</w:t>
      </w:r>
    </w:p>
    <w:p>
      <w:pPr>
        <w:jc w:val="center"/>
      </w:pPr>
      <w:r>
        <w:rPr>
          <w:rFonts w:ascii="PingFang SC" w:hAnsi="PingFang SC" w:eastAsia="PingFang SC"/>
          <w:b w:val="0"/>
          <w:color w:val="8B7A7D"/>
          <w:sz w:val="30"/>
        </w:rPr>
        <w:t>专一不是选择，是本能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6"/>
        </w:rPr>
        <w:t>在这个浮躁的时代，专一是最稀缺的品质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01 / 表现一：与异性保持清晰的边界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边界感是专一的第一道防线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情感专一的人，最明显的表现就是与异性保持清晰的边界。这种边界不是被要求出来的，而是发自内心的自觉。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专一的人懂得"避嫌"。不会单独和异性吃饭看电影，不会在深夜和异性聊私密话题，不会在社交软件上和异性暧昧互动。不是因为怕被你发现，而是因为在TA心里，这样做本身就是不对的。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边界感体现在日常的细节里。TA的手机你可以随便看，不是因为TA没秘密，而是TA没有什么需要隐藏的；TA会主动介绍你认识TA的朋友和同事，让所有人都知道TA"名花有主"；TA在社交场合会自然地和其他异性保持距离，不会给别人错误的信号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很多人认为，"只要没出轨就是专一"。这是对专一的最低标准理解。真正的专一，是在精神层面也保持忠诚。不暧昧、不聊骚、不给任何异性特殊的关注。因为TA心里只有你，眼睛自然看不到别人。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专一的人与异性保持清晰的边界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避嫌是发自内心的自觉，不是被要求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主动让你融入社交圈，公开关系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精神忠诚比行为忠诚更重要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02 / 表现二：主动报备，让你安心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0"/>
        </w:rPr>
        <w:t>▲ 报备不是束缚，是爱的表达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情感专一的人，第二个表现是主动报备行程。去哪里、和谁在一起、什么时候回来，TA会自然而然地告诉你，不需要你追问。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主动报备不是被管束，而是一种"让你安心"的意愿。TA知道你会担心，所以提前告诉你；TA知道你会胡思乱想，所以主动消除你的疑虑。在TA看来，让你安心比所谓的"自由"更重要。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报备的内容往往很日常："今天加班，大概八点下班""周末要和大学同学聚餐，男生女生都有""出差三天，到了给你打电话"。这些看似琐碎的信息，其实是TA在用行动告诉你：我在乎你的感受，我不想让你担心。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相反，行踪飘忽不定的人，往往不是真的忙，而是不想让你知道TA在做什么。手机静音、消息不回、去向不明，这些行为背后，往往藏着不想让你知道的事。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主动报备行程，不需要你追问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报备是让你安心的意愿表达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日常的琐碎信息背后是深深的在乎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行踪飘忽不定往往藏着不想让你知道的事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03 / 表现三：愿意为你改变和成长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情感专一的人，第三个表现是愿意为你改变和成长。爱一个人，就会想成为更好的自己。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这种改变不是失去自我，而是在保持自我的基础上，为了这段感情变得更好。TA可能以前是个暴脾气，但因为你，学会了控制情绪；TA可能以前很邋遢，但因为你，开始注意形象；TA可能以前只顾自己，但因为你，学会了换位思考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专一的人会把你的意见放在心上。你随口说的一句话，TA会认真思考；你表达的一个不满，TA会努力改进。不是因为怕你生气，而是因为在乎你的感受，希望这段感情越来越好。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改变是艰难的，需要打破舒适区、克服惰性、面对自己的缺点。一个愿意为你改变的人，说明TA对这段感情的重视程度，超过了对舒适的贪恋。这是专一最深刻的表达。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爱一个人，就会想成为更好的自己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改变不是失去自我，而是为感情变得更好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把你的意见放在心上，认真改进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愿意改变说明对感情的重视超过舒适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04 / 表现四：公开你的存在，不藏着掖着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情感专一的人，第四个表现是公开你的存在。TA不会把你藏在阴影里，而是大大方方地把你介绍给全世界。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公开的方式有很多种：朋友圈发你们的合照，介绍你给朋友认识，带你参加家庭聚会，在社交账号上标注"恋爱中"。这些行为看似简单，其实是一种郑重的承诺：TA认定了你，愿意让所有人知道你们的关系。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那些从不公开恋情的人，往往有各种借口："低调""不喜欢秀恩爱""工作原因不方便"。但如果一个人真的认定了你，TA会迫不及待地想让全世界知道TA的幸福。低调和隐藏，是完全不同的两回事。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公开你的存在，还意味着TA在拒绝其他可能性。当所有人都知道TA"名花有主"，暧昧的对象自然会退散，追求者也会知难而退。这是专一最实际的保护机制。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大大方方把你介绍给全世界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朋友圈、朋友、家人都知道你的存在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公开是郑重的承诺，隐藏总有借口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公开是在拒绝其他可能性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pPr>
        <w:jc w:val="center"/>
      </w:pPr>
      <w:r>
        <w:rPr>
          <w:rFonts w:ascii="PingFang SC" w:hAnsi="PingFang SC" w:eastAsia="PingFang SC"/>
          <w:b/>
          <w:color w:val="5C4A4D"/>
          <w:sz w:val="44"/>
        </w:rPr>
        <w:t>05 / 表现五：长远规划里始终有你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情感专一的人，第五个也是最重要的表现，是TA的长远规划里始终有你。不是今天说爱你，明天就换个人，而是把你当作人生的一部分来规划。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这种规划体现在生活的方方面面。短期来看，TA会和你商量周末去哪里、假期怎么过、下次旅行去哪里；中期来看，TA会和你讨论什么时候见父母、什么时候同居、什么时候结婚；长期来看，TA会和你畅想未来的家、孩子的教育、退休后的生活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专一的人不会只活在当下，TA会为你们的未来努力。TA努力工作，是为了给你更好的生活；TA学习新技能，是为了增加未来的竞争力；TA存钱理财，是为了实现你们共同的梦想。在TA的人生蓝图里，你从来不是旁观者，而是共同的主演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专一的本质，是"认定"。认定了一个人，就不会轻易动摇；认定了一段感情，就会全力以赴。在这个充满诱惑的时代，专一不是因为没有选择，而是因为有了你，其他人都变成了"将就"。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长远规划里始终有你的位置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短期、中期、长期都把你纳入考量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为未来努力，你是共同的主演</w:t>
      </w:r>
    </w:p>
    <w:p>
      <w:r>
        <w:rPr>
          <w:rFonts w:ascii="PingFang SC" w:hAnsi="PingFang SC" w:eastAsia="PingFang SC"/>
          <w:b w:val="0"/>
          <w:color w:val="7DC3B6"/>
          <w:sz w:val="24"/>
        </w:rPr>
        <w:t>✿ 专一是因为有了你，其他人都成了将就</w:t>
      </w:r>
    </w:p>
    <w:p>
      <w:pPr>
        <w:jc w:val="center"/>
      </w:pPr>
      <w:r>
        <w:rPr>
          <w:rFonts w:ascii="Georgia" w:hAnsi="Georgia" w:eastAsia="Georgia"/>
          <w:b/>
          <w:color w:val="7DC3B6"/>
          <w:sz w:val="48"/>
        </w:rPr>
        <w:t>专一不是一辈子只爱一个人，而是爱一个人的时候，一心一意。</w:t>
      </w:r>
    </w:p>
    <w:p>
      <w:pPr>
        <w:jc w:val="center"/>
      </w:pPr>
      <w:r>
        <w:rPr>
          <w:rFonts w:ascii="PingFang SC" w:hAnsi="PingFang SC" w:eastAsia="PingFang SC"/>
          <w:b w:val="0"/>
          <w:color w:val="C8B8BB"/>
          <w:sz w:val="22"/>
        </w:rPr>
        <w:t>—— 爱情箴言</w:t>
      </w:r>
    </w:p>
    <w:p>
      <w:pPr>
        <w:jc w:val="center"/>
      </w:pPr>
      <w:r>
        <w:rPr>
          <w:rFonts w:ascii="PingFang SC" w:hAnsi="PingFang SC" w:eastAsia="PingFang SC"/>
          <w:b w:val="0"/>
          <w:color w:val="F4A4B4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「情感专一」的人，可以通过这5种表现识别：与异性保持清晰的边界、主动报备让你安心、愿意为你改变和成长、公开你的存在、长远规划里始终有你。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在这个浮躁的时代，专一是最稀缺的品质。愿你遇到那个对你一心一意的人，也愿你成为那个对别人一心一意的人。</w:t>
      </w:r>
    </w:p>
    <w:p>
      <w:pPr>
        <w:jc w:val="center"/>
      </w:pPr>
      <w:r>
        <w:rPr>
          <w:rFonts w:ascii="PingFang SC" w:hAnsi="PingFang SC" w:eastAsia="PingFang SC"/>
          <w:b/>
          <w:color w:val="7DC3B6"/>
          <w:sz w:val="44"/>
        </w:rPr>
        <w:t>💬 互动时间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你觉得专一的人还有哪些表现？你遇到过最专一的举动是什么？</w:t>
      </w:r>
    </w:p>
    <w:p>
      <w:r>
        <w:rPr>
          <w:rFonts w:ascii="PingFang SC" w:hAnsi="PingFang SC" w:eastAsia="PingFang SC"/>
          <w:b w:val="0"/>
          <w:color w:val="6B6B6B"/>
          <w:sz w:val="24"/>
        </w:rPr>
        <w:t>欢迎在文末写下你的想法，一起聊聊关于专一的那些温暖瞬间。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