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新手如何做一个能赚钱的公众号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从0到1的实战指南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找准定位：赛道决定天花板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定位是公众号成功的第一步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很多新手做公众号最大的误区，就是什么都想写。今天写情感，明天写职场，后天写美食。结果是，读者不知道你到底是干什么的，平台也不知道该把你推给谁。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找准定位，本质上是在回答三个问题：你是谁？你为谁服务？你能提供什么独特价值？你是谁，决定了你的内容视角；你为谁服务，决定了你的目标受众；你能提供什么独特价值，决定了读者为什么要关注你而不是别人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选赛道的时候，要考虑三个维度：市场需求、个人擅长、变现空间。市场需求大的赛道，比如情感、职场、健康养生、母婴，流量天花板高；个人擅长的领域，你才能持续产出高质量内容；变现空间大的赛道，比如知识付费、电商带货、广告变现，才能让你赚到钱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建议新手选择"垂直+细分"的策略。不要做大而全的"职场"，而是做"互联网运营人的职场成长"；不要做泛泛的"情感"，而是做"30岁女性的情感自救"。越细分，越精准，越容易建立专业形象，越容易变现。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回答三个问题：你是谁、为谁服务、提供什么价值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考虑三个维度：市场需求、个人擅长、变现空间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选择垂直细分的赛道，不要做大而全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越细分越精准，越容易建立专业形象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内容创作：质量是核心竞争力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好内容是公众号的立身之本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定位确定了，接下来就是内容创作。内容是公众号的立身之本，没有好内容，再好的运营手段也是空中楼阁。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新手创作内容，要掌握一个核心原则：用户思维。不是你想写什么，而是读者需要什么。你的每一篇文章，都要回答读者的一个问题，解决读者的一个痛点，满足读者的一个需求。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具体怎么做？第一，建立选题库。平时多关注行业热点、读者反馈、竞品爆款，把好的选题记录下来，积累自己的选题库。第二，研究爆款逻辑。分析同领域的10万+文章，看它们的标题怎么写、结构怎么搭、观点怎么表达。第三，刻意练习写作。写作是一项技能，需要大量练习才能提高。建议新手每周至少写2篇原创文章，坚持3个月，写作能力会有质的飞跃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关于内容形式，建议新手以图文为主，逐步尝试短视频、音频、直播等多元形式。图文是公众号的基本盘，也是最能体现专业度的形式。一篇文章2000-3000字，配3-5张图片，既能让读者获得价值，又不会让读者觉得太长看不下去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内容创作还有一个关键：原创性。不要抄袭，不要洗稿，平台对原创内容的流量扶持力度越来越大。而且，只有原创内容，才能建立个人IP，才能实现长期变现。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用户思维：不是你想写什么，而是读者需要什么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建立选题库，研究爆款逻辑，刻意练习写作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以图文为主，2000-3000字配3-5张图片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坚持原创，抄袭洗稿没有未来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运营增长：让好内容被更多人看见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好内容写出来，只是完成了50%。剩下的50%，是让好内容被更多人看见。运营增长，就是解决这个问题的。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公众号的增长渠道主要有以下几个：第一，内容自带传播。写好标题、设置好分享语、设计好封面图，让读者愿意主动分享。第二，社群运营。建立读者社群，在社群中分享文章、组织活动、增强粘性，让老读者带来新读者。第三，跨平台引流。在知乎、小红书、抖音、B站等平台发布内容，引导用户关注公众号。第四，互推合作。和同量级的公众号互相推荐，交换粉丝。第五，广告投放。有一定预算后，可以通过朋友圈广告、公众号广告等方式快速获取粉丝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对于新手来说，最实用的增长策略是：内容+社群+跨平台引流。先把内容质量做上来，然后建立读者社群增强粘性，同时在其他平台分发内容引流。这个策略成本低、效果好、可持续。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增长过程中有一个关键指标：打开率。打开率=打开人数/粉丝数。行业平均水平是2%-5%，如果低于2%，说明你的标题不够吸引人或者粉丝不够精准；如果高于5%，说明你的内容质量很高。提高打开率的方法：优化标题、固定推送时间、培养读者阅读习惯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内容自带传播、社群运营、跨平台引流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互推合作、广告投放是进阶增长手段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新手策略：内容+社群+跨平台引流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关注打开率，优化标题和推送时间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04 / 变现方式：让流量变成收入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做公众号最终目的是变现。没有变现，热情迟早会被耗尽。公众号的变现方式主要有以下几种：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一，流量主广告。粉丝达到500就可以开通流量主，文章底部和文中会插入广告，按曝光和点击计费。优点是被动收入，缺点是收入较低，万阅读量大约10-30元。第二，商业广告。粉丝达到一定量级后，会有广告主主动找上门，按篇付费。一般1万粉丝的公众号，单篇广告报价500-2000元。第三，知识付费。卖课程、卖电子书、卖专栏，这是利润最高的变现方式。一份99元的课程，卖出1000份就是9.9万。第四，电商带货。在文章中推荐商品，通过带货链接赚取佣金。第五，社群会员。建立付费社群，提供专属内容和服务，按月或按年收费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新手建议的变现路径：先开通流量主，积累一定粉丝后开始接商业广告，同时开发自己的知识付费产品。这个路径循序渐进，风险低，收益逐步提升。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变现的核心是信任。读者信任你，才会买你的课程、点你的链接、加你的社群。建立信任的方法：持续输出高质量内容、真诚对待读者、不割韭菜、言行一致。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最后提醒一点：变现要趁早。不要等到10万粉丝才开始变现，5000粉丝就可以尝试知识付费，1万粉丝就可以接广告。早变现的好处是，你能验证自己的商业模式，及时调整方向。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流量主广告：被动收入，门槛低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商业广告：按篇付费，粉丝越多报价越高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知识付费：利润最高，一份课程可复制销售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电商带货、社群会员：多元化变现渠道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内容为王，运营为后，变现为皇。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自媒体运营箴言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新手做一个能赚钱的公众号，需要四步：找准定位、创作好内容、运营增长、实现变现。每一步都需要耐心和坚持，没有捷径可走。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但只要你选对赛道、持续输出、真诚对待读者，赚钱是迟早的事。公众号依然是个人IP最好的载体之一，现在入场，一点都不晚。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你做公众号了吗？遇到的最大困难是什么？你最想学习哪方面的知识？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欢迎在文末写下你的想法，一起交流公众号运营心得。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