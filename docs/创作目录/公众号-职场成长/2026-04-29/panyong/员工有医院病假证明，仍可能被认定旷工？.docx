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B4332"/>
          <w:sz w:val="52"/>
        </w:rPr>
        <w:t>员工有医院病假证明，仍可能被认定旷工？</w:t>
      </w:r>
    </w:p>
    <w:p>
      <w:pPr>
        <w:jc w:val="center"/>
      </w:pPr>
      <w:r>
        <w:rPr>
          <w:rFonts w:ascii="PingFang SC" w:hAnsi="PingFang SC" w:eastAsia="PingFang SC"/>
          <w:b w:val="0"/>
          <w:color w:val="52796F"/>
          <w:sz w:val="36"/>
        </w:rPr>
        <w:t>这些法律盲区，你可能不知道</w:t>
      </w:r>
    </w:p>
    <w:p>
      <w:pPr>
        <w:jc w:val="center"/>
      </w:pPr>
      <w:r>
        <w:rPr>
          <w:rFonts w:ascii="PingFang SC" w:hAnsi="PingFang SC" w:eastAsia="PingFang SC"/>
          <w:b w:val="0"/>
          <w:color w:val="D4A574"/>
          <w:sz w:val="20"/>
        </w:rPr>
        <w:t>━━━━━━━━━━━━━</w:t>
      </w:r>
    </w:p>
    <w:p>
      <w:pPr>
        <w:jc w:val="center"/>
      </w:pPr>
      <w:r>
        <w:rPr>
          <w:rFonts w:ascii="PingFang SC" w:hAnsi="PingFang SC" w:eastAsia="PingFang SC"/>
          <w:b w:val="0"/>
          <w:color w:val="D4A574"/>
          <w:sz w:val="20"/>
        </w:rPr>
        <w:t>CHAPTER 01</w:t>
      </w:r>
    </w:p>
    <w:p>
      <w:pPr>
        <w:jc w:val="center"/>
      </w:pPr>
      <w:r>
        <w:rPr>
          <w:rFonts w:ascii="PingFang SC" w:hAnsi="PingFang SC" w:eastAsia="PingFang SC"/>
          <w:b/>
          <w:color w:val="1B4332"/>
          <w:sz w:val="30"/>
        </w:rPr>
        <w:t>壹、病假 ≠ 想请就请</w:t>
      </w:r>
    </w:p>
    <w:p>
      <w:pPr>
        <w:jc w:val="center"/>
      </w:pPr>
      <w:r>
        <w:rPr>
          <w:rFonts w:ascii="PingFang SC" w:hAnsi="PingFang SC" w:eastAsia="PingFang SC"/>
          <w:b w:val="0"/>
          <w:color w:val="D4A574"/>
          <w:sz w:val="20"/>
        </w:rPr>
        <w:t>━━━━━━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95D5B2"/>
          <w:sz w:val="20"/>
        </w:rPr>
        <w:t>▲ 病假有规矩，不是有证明就行</w:t>
      </w:r>
    </w:p>
    <w:p>
      <w:r>
        <w:rPr>
          <w:rFonts w:ascii="PingFang SC" w:hAnsi="PingFang SC" w:eastAsia="PingFang SC"/>
          <w:b w:val="0"/>
          <w:color w:val="52796F"/>
          <w:sz w:val="24"/>
        </w:rPr>
        <w:t>很多人觉得，有了医院的病假证明，公司就必须批准病假。这个想法太天真了。</w:t>
      </w:r>
    </w:p>
    <w:p>
      <w:r>
        <w:rPr>
          <w:rFonts w:ascii="PingFang SC" w:hAnsi="PingFang SC" w:eastAsia="PingFang SC"/>
          <w:b w:val="0"/>
          <w:color w:val="52796F"/>
          <w:sz w:val="24"/>
        </w:rPr>
        <w:t>根据《劳动法》和相关规定，员工请病假确实需要出具医疗机构的诊断证明。但请注意：公司有审核权。公司可以要求员工到指定医院复查，或者对病假证明的真实性进行核实。</w:t>
      </w:r>
    </w:p>
    <w:p>
      <w:r>
        <w:rPr>
          <w:rFonts w:ascii="PingFang SC" w:hAnsi="PingFang SC" w:eastAsia="PingFang SC"/>
          <w:b w:val="0"/>
          <w:color w:val="52796F"/>
          <w:sz w:val="24"/>
        </w:rPr>
        <w:t>更重要的是，病假有期限。医疗期的长短，根据员工在本单位的工作年限而定：工作年限不满10年的，医疗期为3-6个月；工作年限10年以上的，医疗期为6-12个月。超过医疗期还无法上班的，公司可以依法解除劳动合同。</w:t>
      </w:r>
    </w:p>
    <w:p>
      <w:r>
        <w:rPr>
          <w:rFonts w:ascii="PingFang SC" w:hAnsi="PingFang SC" w:eastAsia="PingFang SC"/>
          <w:b w:val="0"/>
          <w:color w:val="52796F"/>
          <w:sz w:val="24"/>
        </w:rPr>
        <w:t>还有一个关键点：病假期间，员工有义务配合公司的合理管理。比如，公司要求病假员工定期汇报恢复情况、提供复查证明，员工应当配合。如果员工拒不配合，公司有权按旷工处理。</w:t>
      </w:r>
    </w:p>
    <w:p>
      <w:r>
        <w:rPr>
          <w:rFonts w:ascii="PingFang SC" w:hAnsi="PingFang SC" w:eastAsia="PingFang SC"/>
          <w:b w:val="0"/>
          <w:color w:val="52796F"/>
          <w:sz w:val="24"/>
        </w:rPr>
        <w:t>所以，有医院病假证明，不等于就有了"免死金牌"。病假期间的合规管理，员工和公司都有责任。</w:t>
      </w:r>
    </w:p>
    <w:p>
      <w:r>
        <w:rPr>
          <w:rFonts w:ascii="PingFang SC" w:hAnsi="PingFang SC" w:eastAsia="PingFang SC"/>
          <w:b w:val="0"/>
          <w:color w:val="D4A574"/>
          <w:sz w:val="24"/>
        </w:rPr>
        <w:t>❶ 公司有审核病假证明的权利</w:t>
      </w:r>
    </w:p>
    <w:p>
      <w:r>
        <w:rPr>
          <w:rFonts w:ascii="PingFang SC" w:hAnsi="PingFang SC" w:eastAsia="PingFang SC"/>
          <w:b w:val="0"/>
          <w:color w:val="D4A574"/>
          <w:sz w:val="24"/>
        </w:rPr>
        <w:t>❶ 病假有期限，超期公司可解除合同</w:t>
      </w:r>
    </w:p>
    <w:p>
      <w:r>
        <w:rPr>
          <w:rFonts w:ascii="PingFang SC" w:hAnsi="PingFang SC" w:eastAsia="PingFang SC"/>
          <w:b w:val="0"/>
          <w:color w:val="D4A574"/>
          <w:sz w:val="24"/>
        </w:rPr>
        <w:t>❶ 病假期间有义务配合公司管理</w:t>
      </w:r>
    </w:p>
    <w:p>
      <w:r>
        <w:rPr>
          <w:rFonts w:ascii="PingFang SC" w:hAnsi="PingFang SC" w:eastAsia="PingFang SC"/>
          <w:b w:val="0"/>
          <w:color w:val="D4A574"/>
          <w:sz w:val="24"/>
        </w:rPr>
        <w:t>❶ 有证明不等于有免死金牌</w:t>
      </w:r>
    </w:p>
    <w:p>
      <w:pPr>
        <w:jc w:val="center"/>
      </w:pPr>
      <w:r>
        <w:rPr>
          <w:rFonts w:ascii="PingFang SC" w:hAnsi="PingFang SC" w:eastAsia="PingFang SC"/>
          <w:b w:val="0"/>
          <w:color w:val="95D5B2"/>
          <w:sz w:val="20"/>
        </w:rPr>
        <w:t>━━━━━━━━━━━━━</w:t>
      </w:r>
    </w:p>
    <w:p>
      <w:pPr>
        <w:jc w:val="center"/>
      </w:pPr>
      <w:r>
        <w:rPr>
          <w:rFonts w:ascii="PingFang SC" w:hAnsi="PingFang SC" w:eastAsia="PingFang SC"/>
          <w:b w:val="0"/>
          <w:color w:val="D4A574"/>
          <w:sz w:val="20"/>
        </w:rPr>
        <w:t>CHAPTER 02</w:t>
      </w:r>
    </w:p>
    <w:p>
      <w:pPr>
        <w:jc w:val="center"/>
      </w:pPr>
      <w:r>
        <w:rPr>
          <w:rFonts w:ascii="PingFang SC" w:hAnsi="PingFang SC" w:eastAsia="PingFang SC"/>
          <w:b/>
          <w:color w:val="1B4332"/>
          <w:sz w:val="30"/>
        </w:rPr>
        <w:t>贰、哪些情况有证明也会被认定旷工</w:t>
      </w:r>
    </w:p>
    <w:p>
      <w:pPr>
        <w:jc w:val="center"/>
      </w:pPr>
      <w:r>
        <w:rPr>
          <w:rFonts w:ascii="PingFang SC" w:hAnsi="PingFang SC" w:eastAsia="PingFang SC"/>
          <w:b w:val="0"/>
          <w:color w:val="D4A574"/>
          <w:sz w:val="20"/>
        </w:rPr>
        <w:t>━━━━━━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95D5B2"/>
          <w:sz w:val="20"/>
        </w:rPr>
        <w:t>▲ 法律盲区，务必知晓</w:t>
      </w:r>
    </w:p>
    <w:p>
      <w:r>
        <w:rPr>
          <w:rFonts w:ascii="PingFang SC" w:hAnsi="PingFang SC" w:eastAsia="PingFang SC"/>
          <w:b w:val="0"/>
          <w:color w:val="52796F"/>
          <w:sz w:val="24"/>
        </w:rPr>
        <w:t>情况一：未经批准擅自休假。即使你有病假证明，也必须按照公司规定的程序请假。未请假或请假未获批准就擅自不到岗，属于旷工。</w:t>
      </w:r>
    </w:p>
    <w:p>
      <w:r>
        <w:rPr>
          <w:rFonts w:ascii="PingFang SC" w:hAnsi="PingFang SC" w:eastAsia="PingFang SC"/>
          <w:b w:val="0"/>
          <w:color w:val="52796F"/>
          <w:sz w:val="24"/>
        </w:rPr>
        <w:t>情况二：病假证明不符合规定。有些员工为了休长假，找人开具虚假病假证明，或者到非正规医院开具证明。一旦被公司发现，不仅病假无效，还可能被认定为旷工，甚至涉及欺诈。</w:t>
      </w:r>
    </w:p>
    <w:p>
      <w:r>
        <w:rPr>
          <w:rFonts w:ascii="PingFang SC" w:hAnsi="PingFang SC" w:eastAsia="PingFang SC"/>
          <w:b w:val="0"/>
          <w:color w:val="52796F"/>
          <w:sz w:val="24"/>
        </w:rPr>
        <w:t>情况三：病假期间从事其他工作。病假是为了让员工休息恢复，如果员工在病假期间到其他单位上班、从事商业活动，公司有权认定为旷工或严重违纪。</w:t>
      </w:r>
    </w:p>
    <w:p>
      <w:r>
        <w:rPr>
          <w:rFonts w:ascii="PingFang SC" w:hAnsi="PingFang SC" w:eastAsia="PingFang SC"/>
          <w:b w:val="0"/>
          <w:color w:val="52796F"/>
          <w:sz w:val="24"/>
        </w:rPr>
        <w:t>情况四：超过医疗期仍不复工。医疗期满后，如果员工不能从事原工作，也不能从事公司另行安排的工作，公司可以依法解除合同。如果员工既不复工又不配合劳动能力鉴定，公司可以按旷工处理。</w:t>
      </w:r>
    </w:p>
    <w:p>
      <w:r>
        <w:rPr>
          <w:rFonts w:ascii="PingFang SC" w:hAnsi="PingFang SC" w:eastAsia="PingFang SC"/>
          <w:b w:val="0"/>
          <w:color w:val="D4A574"/>
          <w:sz w:val="24"/>
        </w:rPr>
        <w:t>❶ 未经批准擅自休假 = 旷工</w:t>
      </w:r>
    </w:p>
    <w:p>
      <w:r>
        <w:rPr>
          <w:rFonts w:ascii="PingFang SC" w:hAnsi="PingFang SC" w:eastAsia="PingFang SC"/>
          <w:b w:val="0"/>
          <w:color w:val="D4A574"/>
          <w:sz w:val="24"/>
        </w:rPr>
        <w:t>❶ 虚假证明或不合规证明无效</w:t>
      </w:r>
    </w:p>
    <w:p>
      <w:r>
        <w:rPr>
          <w:rFonts w:ascii="PingFang SC" w:hAnsi="PingFang SC" w:eastAsia="PingFang SC"/>
          <w:b w:val="0"/>
          <w:color w:val="D4A574"/>
          <w:sz w:val="24"/>
        </w:rPr>
        <w:t>❶ 病假期间从事其他工作属违纪</w:t>
      </w:r>
    </w:p>
    <w:p>
      <w:r>
        <w:rPr>
          <w:rFonts w:ascii="PingFang SC" w:hAnsi="PingFang SC" w:eastAsia="PingFang SC"/>
          <w:b w:val="0"/>
          <w:color w:val="D4A574"/>
          <w:sz w:val="24"/>
        </w:rPr>
        <w:t>❶ 超医疗期不复工，可依法解除合同</w:t>
      </w:r>
    </w:p>
    <w:p>
      <w:pPr>
        <w:jc w:val="center"/>
      </w:pPr>
      <w:r>
        <w:rPr>
          <w:rFonts w:ascii="PingFang SC" w:hAnsi="PingFang SC" w:eastAsia="PingFang SC"/>
          <w:b w:val="0"/>
          <w:color w:val="95D5B2"/>
          <w:sz w:val="20"/>
        </w:rPr>
        <w:t>━━━━━━━━━━━━━</w:t>
      </w:r>
    </w:p>
    <w:p>
      <w:pPr>
        <w:jc w:val="center"/>
      </w:pPr>
      <w:r>
        <w:rPr>
          <w:rFonts w:ascii="PingFang SC" w:hAnsi="PingFang SC" w:eastAsia="PingFang SC"/>
          <w:b w:val="0"/>
          <w:color w:val="D4A574"/>
          <w:sz w:val="20"/>
        </w:rPr>
        <w:t>CHAPTER 03</w:t>
      </w:r>
    </w:p>
    <w:p>
      <w:pPr>
        <w:jc w:val="center"/>
      </w:pPr>
      <w:r>
        <w:rPr>
          <w:rFonts w:ascii="PingFang SC" w:hAnsi="PingFang SC" w:eastAsia="PingFang SC"/>
          <w:b/>
          <w:color w:val="1B4332"/>
          <w:sz w:val="30"/>
        </w:rPr>
        <w:t>叁、如何正确请病假</w:t>
      </w:r>
    </w:p>
    <w:p>
      <w:pPr>
        <w:jc w:val="center"/>
      </w:pPr>
      <w:r>
        <w:rPr>
          <w:rFonts w:ascii="PingFang SC" w:hAnsi="PingFang SC" w:eastAsia="PingFang SC"/>
          <w:b w:val="0"/>
          <w:color w:val="D4A574"/>
          <w:sz w:val="20"/>
        </w:rPr>
        <w:t>━━━━━━</w:t>
      </w:r>
    </w:p>
    <w:p>
      <w:r>
        <w:rPr>
          <w:rFonts w:ascii="PingFang SC" w:hAnsi="PingFang SC" w:eastAsia="PingFang SC"/>
          <w:b w:val="0"/>
          <w:color w:val="52796F"/>
          <w:sz w:val="24"/>
        </w:rPr>
        <w:t>第一，提前了解公司制度。每家公司对病假的规定不同：请假流程、需要的证明材料、病假期间的工资待遇等。入职时就要了解清楚，避免日后纠纷。</w:t>
      </w:r>
    </w:p>
    <w:p>
      <w:r>
        <w:rPr>
          <w:rFonts w:ascii="PingFang SC" w:hAnsi="PingFang SC" w:eastAsia="PingFang SC"/>
          <w:b w:val="0"/>
          <w:color w:val="52796F"/>
          <w:sz w:val="24"/>
        </w:rPr>
        <w:t>第二，按流程请假。一般来说，病假需要提前向直属领导申请，提交医院诊断证明，必要时到公司指定医院复查。请假流程要走完，不要嫌麻烦。</w:t>
      </w:r>
    </w:p>
    <w:p>
      <w:r>
        <w:rPr>
          <w:rFonts w:ascii="PingFang SC" w:hAnsi="PingFang SC" w:eastAsia="PingFang SC"/>
          <w:b w:val="0"/>
          <w:color w:val="52796F"/>
          <w:sz w:val="24"/>
        </w:rPr>
        <w:t>第三，保留所有证据。医院的诊断证明、挂号单、缴费单、病历，都要妥善保管。万一发生争议，这些证据能保护你的合法权益。</w:t>
      </w:r>
    </w:p>
    <w:p>
      <w:r>
        <w:rPr>
          <w:rFonts w:ascii="PingFang SC" w:hAnsi="PingFang SC" w:eastAsia="PingFang SC"/>
          <w:b w:val="0"/>
          <w:color w:val="52796F"/>
          <w:sz w:val="24"/>
        </w:rPr>
        <w:t>第四，病假期间保持联系。定期向公司汇报恢复情况，配合公司的合理管理要求。这既是对公司的尊重，也是保护自己的方式。</w:t>
      </w:r>
    </w:p>
    <w:p>
      <w:r>
        <w:rPr>
          <w:rFonts w:ascii="PingFang SC" w:hAnsi="PingFang SC" w:eastAsia="PingFang SC"/>
          <w:b w:val="0"/>
          <w:color w:val="52796F"/>
          <w:sz w:val="24"/>
        </w:rPr>
        <w:t>最后，如果公司违法认定旷工或违法解除劳动合同，员工可以通过劳动仲裁维护自己的权益。但要注意，维权的前提是员工自身没有违规行为。</w:t>
      </w:r>
    </w:p>
    <w:p>
      <w:r>
        <w:rPr>
          <w:rFonts w:ascii="PingFang SC" w:hAnsi="PingFang SC" w:eastAsia="PingFang SC"/>
          <w:b w:val="0"/>
          <w:color w:val="D4A574"/>
          <w:sz w:val="24"/>
        </w:rPr>
        <w:t>❶ 提前了解公司病假制度</w:t>
      </w:r>
    </w:p>
    <w:p>
      <w:r>
        <w:rPr>
          <w:rFonts w:ascii="PingFang SC" w:hAnsi="PingFang SC" w:eastAsia="PingFang SC"/>
          <w:b w:val="0"/>
          <w:color w:val="D4A574"/>
          <w:sz w:val="24"/>
        </w:rPr>
        <w:t>❶ 按流程请假，提交合规证明</w:t>
      </w:r>
    </w:p>
    <w:p>
      <w:r>
        <w:rPr>
          <w:rFonts w:ascii="PingFang SC" w:hAnsi="PingFang SC" w:eastAsia="PingFang SC"/>
          <w:b w:val="0"/>
          <w:color w:val="D4A574"/>
          <w:sz w:val="24"/>
        </w:rPr>
        <w:t>❶ 保留所有医疗证据</w:t>
      </w:r>
    </w:p>
    <w:p>
      <w:r>
        <w:rPr>
          <w:rFonts w:ascii="PingFang SC" w:hAnsi="PingFang SC" w:eastAsia="PingFang SC"/>
          <w:b w:val="0"/>
          <w:color w:val="D4A574"/>
          <w:sz w:val="24"/>
        </w:rPr>
        <w:t>❶ 病假期间保持联系，配合管理</w:t>
      </w:r>
    </w:p>
    <w:p>
      <w:r>
        <w:rPr>
          <w:rFonts w:ascii="PingFang SC" w:hAnsi="PingFang SC" w:eastAsia="PingFang SC"/>
          <w:b w:val="0"/>
          <w:color w:val="D4A574"/>
          <w:sz w:val="24"/>
        </w:rPr>
        <w:t>❶ 公司违法可通过劳动仲裁维权</w:t>
      </w:r>
    </w:p>
    <w:p>
      <w:pPr>
        <w:jc w:val="center"/>
      </w:pPr>
      <w:r>
        <w:rPr>
          <w:rFonts w:ascii="Georgia" w:hAnsi="Georgia" w:eastAsia="Georgia"/>
          <w:b/>
          <w:color w:val="D4A574"/>
          <w:sz w:val="48"/>
        </w:rPr>
        <w:t>知法懂法，才能保护自己。</w:t>
      </w:r>
    </w:p>
    <w:p>
      <w:pPr>
        <w:jc w:val="center"/>
      </w:pPr>
      <w:r>
        <w:rPr>
          <w:rFonts w:ascii="PingFang SC" w:hAnsi="PingFang SC" w:eastAsia="PingFang SC"/>
          <w:b w:val="0"/>
          <w:color w:val="95D5B2"/>
          <w:sz w:val="20"/>
        </w:rPr>
        <w:t>—— 职场法律常识</w:t>
      </w:r>
    </w:p>
    <w:p>
      <w:pPr>
        <w:jc w:val="center"/>
      </w:pPr>
      <w:r>
        <w:rPr>
          <w:rFonts w:ascii="PingFang SC" w:hAnsi="PingFang SC" w:eastAsia="PingFang SC"/>
          <w:b w:val="0"/>
          <w:color w:val="95D5B2"/>
          <w:sz w:val="20"/>
        </w:rPr>
        <w:t>━━━━━━━━━━━━━</w:t>
      </w:r>
    </w:p>
    <w:p>
      <w:r>
        <w:rPr>
          <w:rFonts w:ascii="PingFang SC" w:hAnsi="PingFang SC" w:eastAsia="PingFang SC"/>
          <w:b w:val="0"/>
          <w:color w:val="52796F"/>
          <w:sz w:val="24"/>
        </w:rPr>
        <w:t>员工有医院病假证明，仍可能被认定旷工。这不是公司的"霸权"，而是法律框架下的合规管理。</w:t>
      </w:r>
    </w:p>
    <w:p>
      <w:r>
        <w:rPr>
          <w:rFonts w:ascii="PingFang SC" w:hAnsi="PingFang SC" w:eastAsia="PingFang SC"/>
          <w:b w:val="0"/>
          <w:color w:val="52796F"/>
          <w:sz w:val="24"/>
        </w:rPr>
        <w:t>作为员工，我们要做的不是抱怨，而是了解规则、遵守规则、用好规则。知法懂法，才能在职场中更好地保护自己。</w:t>
      </w:r>
    </w:p>
    <w:p>
      <w:pPr>
        <w:jc w:val="center"/>
      </w:pPr>
      <w:r>
        <w:rPr>
          <w:rFonts w:ascii="PingFang SC" w:hAnsi="PingFang SC" w:eastAsia="PingFang SC"/>
          <w:b/>
          <w:color w:val="D4A574"/>
          <w:sz w:val="30"/>
        </w:rPr>
        <w:t>💬 互动时间</w:t>
      </w:r>
    </w:p>
    <w:p>
      <w:r>
        <w:rPr>
          <w:rFonts w:ascii="PingFang SC" w:hAnsi="PingFang SC" w:eastAsia="PingFang SC"/>
          <w:b w:val="0"/>
          <w:color w:val="52796F"/>
          <w:sz w:val="24"/>
        </w:rPr>
        <w:t>你请病假时遇到过什么问题？你觉得公司的病假制度合理吗？</w:t>
      </w:r>
    </w:p>
    <w:p>
      <w:r>
        <w:rPr>
          <w:rFonts w:ascii="PingFang SC" w:hAnsi="PingFang SC" w:eastAsia="PingFang SC"/>
          <w:b w:val="0"/>
          <w:color w:val="52796F"/>
          <w:sz w:val="24"/>
        </w:rPr>
        <w:t>欢迎在文末写下你的想法，一起交流职场法律知识。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