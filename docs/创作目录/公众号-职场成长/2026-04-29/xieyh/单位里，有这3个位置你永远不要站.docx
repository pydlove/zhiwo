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b/>
          <w:color w:val="1A1A1A"/>
          <w:sz w:val="52"/>
        </w:rPr>
        <w:t>单位里，有这3个位置你永远不要站</w:t>
      </w:r>
    </w:p>
    <w:p>
      <w:r>
        <w:rPr>
          <w:rFonts w:ascii="PingFang SC" w:hAnsi="PingFang SC" w:eastAsia="PingFang SC"/>
          <w:b w:val="0"/>
          <w:color w:val="4A4A4A"/>
          <w:sz w:val="30"/>
        </w:rPr>
        <w:t>你站了，工作就惨了</w:t>
      </w:r>
    </w:p>
    <w:p>
      <w:pPr>
        <w:jc w:val="center"/>
      </w:pPr>
      <w:r>
        <w:rPr>
          <w:rFonts w:ascii="PingFang SC" w:hAnsi="PingFang SC" w:eastAsia="PingFang SC"/>
          <w:b w:val="0"/>
          <w:color w:val="A0522D"/>
          <w:sz w:val="22"/>
        </w:rPr>
        <w:t>━━━</w:t>
      </w:r>
    </w:p>
    <w:p>
      <w:r>
        <w:rPr>
          <w:rFonts w:ascii="PingFang SC" w:hAnsi="PingFang SC" w:eastAsia="PingFang SC"/>
          <w:b/>
          <w:color w:val="1A1A1A"/>
          <w:sz w:val="44"/>
        </w:rPr>
        <w:t>01 / 不要站：领导的对立面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C8C8C"/>
          <w:sz w:val="20"/>
        </w:rPr>
        <w:t>▲ 和领导对着干，没有好下场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单位里第一个永远不该站的位置，就是领导的对立面。这不是教你拍马屁，而是职场生存的基本常识。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很多人有一种错误认知："我有能力，我不怕领导。"或者"领导是傻逼，我凭什么听他的。"这种心态在职场上极其危险。因为在绝大多数组织里，领导掌握着资源分配权、绩效评价权、晋升推荐权。你可以不认同领导的决策，但你不能公开站在领导的对立面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站在领导对立面的代价是什么？第一，你的努力会被无视。你加班到深夜做出来的方案，领导看都不看就否掉。不是方案不好，是你的人不受待见。第二，你的机会会被截断。好的项目轮不到你，培训机会轮不到你，晋升名额更轮不到你。第三，你的处境会被孤立。领导不挺你，同事自然不敢和你走得太近，你慢慢就成了职场"孤岛"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当然，不站领导对立面，不等于无底线的服从。对于明显违法违规的指令，要委婉拒绝并保留证据。对于不认同的决策，可以在私下沟通时提出不同意见，而不是在公开场合唱反调。对于领导的缺点，可以在心里吐槽，但不要在嘴上宣扬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职场不是战场，但站错队的后果比战败还惨。记住一句话：永远不要在公开场合让领导下不来台。给领导面子，就是给自己留后路。</w:t>
      </w:r>
    </w:p>
    <w:p>
      <w:r>
        <w:rPr>
          <w:rFonts w:ascii="PingFang SC" w:hAnsi="PingFang SC" w:eastAsia="PingFang SC"/>
          <w:b w:val="0"/>
          <w:color w:val="8B4513"/>
          <w:sz w:val="24"/>
        </w:rPr>
        <w:t>▪ 领导掌握资源分配、绩效评价、晋升推荐权</w:t>
      </w:r>
    </w:p>
    <w:p>
      <w:r>
        <w:rPr>
          <w:rFonts w:ascii="PingFang SC" w:hAnsi="PingFang SC" w:eastAsia="PingFang SC"/>
          <w:b w:val="0"/>
          <w:color w:val="8B4513"/>
          <w:sz w:val="24"/>
        </w:rPr>
        <w:t>▪ 站在对立面，努力被无视、机会被截断、处境被孤立</w:t>
      </w:r>
    </w:p>
    <w:p>
      <w:r>
        <w:rPr>
          <w:rFonts w:ascii="PingFang SC" w:hAnsi="PingFang SC" w:eastAsia="PingFang SC"/>
          <w:b w:val="0"/>
          <w:color w:val="8B4513"/>
          <w:sz w:val="24"/>
        </w:rPr>
        <w:t>▪ 不认同可以私下沟通，不要公开唱反调</w:t>
      </w:r>
    </w:p>
    <w:p>
      <w:r>
        <w:rPr>
          <w:rFonts w:ascii="PingFang SC" w:hAnsi="PingFang SC" w:eastAsia="PingFang SC"/>
          <w:b w:val="0"/>
          <w:color w:val="8B4513"/>
          <w:sz w:val="24"/>
        </w:rPr>
        <w:t>▪ 给领导面子，就是给自己留后路</w:t>
      </w:r>
    </w:p>
    <w:p>
      <w:pPr>
        <w:jc w:val="center"/>
      </w:pPr>
      <w:r>
        <w:rPr>
          <w:rFonts w:ascii="PingFang SC" w:hAnsi="PingFang SC" w:eastAsia="PingFang SC"/>
          <w:b w:val="0"/>
          <w:color w:val="A0522D"/>
          <w:sz w:val="22"/>
        </w:rPr>
        <w:t>━━━</w:t>
      </w:r>
    </w:p>
    <w:p>
      <w:r>
        <w:rPr>
          <w:rFonts w:ascii="PingFang SC" w:hAnsi="PingFang SC" w:eastAsia="PingFang SC"/>
          <w:b/>
          <w:color w:val="1A1A1A"/>
          <w:sz w:val="44"/>
        </w:rPr>
        <w:t>02 / 不要站：同事的内斗漩涡中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C8C8C"/>
          <w:sz w:val="20"/>
        </w:rPr>
        <w:t>▲ 同事内斗，远离是最好的自保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单位里第二个永远不该站的位置，是同事之间的内斗漩涡。办公室政治无处不在，但聪明人知道如何明哲保身。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同事内斗通常有几种形式。第一种是派系之争。两个领导不和，各自拉拢手下形成阵营。第二种是利益之争。同一个晋升名额，两个人争得你死我活。第三种是性格不合。两个人就是互相看不顺眼，明里暗里较劲。不管是哪种，卷入其中的人都是炮灰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很多人不知不觉就站进了内斗漩涡。比如，A同事在你面前说B同事的坏话，你随口附和了几句。结果A把你当成了"自己人"，在B面前把你卖了。再比如，两个领导让你选边站，你觉得某一方更有前途，就投靠了过去。结果另一方赢了，你跟着遭殃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职场里最危险的一句话是："我跟你说的这些，你千万别告诉别人。"当你听到这句话时，要立刻提高警惕。因为今天TA跟你说别人的秘密，明天TA就会跟别人说你的秘密。在这个信息传播速度极快的时代，没有秘密能保住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如何应对办公室政治？第一，不主动站队。除非迫不得已，不要公开表态支持某一方。第二，不传播是非。听到八卦，左耳进右耳出，不要参与讨论。第三，保持中立姿态。对所有人一视同仁，不得罪任何一方。第四，用实力说话。当你足够强大时，别人就不敢轻易把你卷入漩涡。</w:t>
      </w:r>
    </w:p>
    <w:p>
      <w:r>
        <w:rPr>
          <w:rFonts w:ascii="PingFang SC" w:hAnsi="PingFang SC" w:eastAsia="PingFang SC"/>
          <w:b w:val="0"/>
          <w:color w:val="8B4513"/>
          <w:sz w:val="24"/>
        </w:rPr>
        <w:t>▪ 派系之争、利益之争、性格不合是内斗的三种形式</w:t>
      </w:r>
    </w:p>
    <w:p>
      <w:r>
        <w:rPr>
          <w:rFonts w:ascii="PingFang SC" w:hAnsi="PingFang SC" w:eastAsia="PingFang SC"/>
          <w:b w:val="0"/>
          <w:color w:val="8B4513"/>
          <w:sz w:val="24"/>
        </w:rPr>
        <w:t>▪ 卷入内斗的人都是炮灰，没有赢家</w:t>
      </w:r>
    </w:p>
    <w:p>
      <w:r>
        <w:rPr>
          <w:rFonts w:ascii="PingFang SC" w:hAnsi="PingFang SC" w:eastAsia="PingFang SC"/>
          <w:b w:val="0"/>
          <w:color w:val="8B4513"/>
          <w:sz w:val="24"/>
        </w:rPr>
        <w:t>▪ 不传播是非，听到八卦左耳进右耳出</w:t>
      </w:r>
    </w:p>
    <w:p>
      <w:r>
        <w:rPr>
          <w:rFonts w:ascii="PingFang SC" w:hAnsi="PingFang SC" w:eastAsia="PingFang SC"/>
          <w:b w:val="0"/>
          <w:color w:val="8B4513"/>
          <w:sz w:val="24"/>
        </w:rPr>
        <w:t>▪ 保持中立，用实力说话</w:t>
      </w:r>
    </w:p>
    <w:p>
      <w:pPr>
        <w:jc w:val="center"/>
      </w:pPr>
      <w:r>
        <w:rPr>
          <w:rFonts w:ascii="PingFang SC" w:hAnsi="PingFang SC" w:eastAsia="PingFang SC"/>
          <w:b w:val="0"/>
          <w:color w:val="A0522D"/>
          <w:sz w:val="22"/>
        </w:rPr>
        <w:t>━━━</w:t>
      </w:r>
    </w:p>
    <w:p>
      <w:r>
        <w:rPr>
          <w:rFonts w:ascii="PingFang SC" w:hAnsi="PingFang SC" w:eastAsia="PingFang SC"/>
          <w:b/>
          <w:color w:val="1A1A1A"/>
          <w:sz w:val="44"/>
        </w:rPr>
        <w:t>03 / 不要站：道德和法律的灰色地带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单位里第三个永远不该站的位置，是道德和法律的灰色地带。这个位置看起来最"安全"，实际上最危险。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什么是灰色地带？虚开发票、做假账、签阴阳合同、泄露客户信息、侵犯知识产权、性骚扰、职场霸凌……这些行为，有人告诉你"大家都这么干""这是行业潜规则""没事的，出了问题公司顶着"。但你千万别信。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站在灰色地带的后果，比你想象的严重得多。首先，法律风险。一旦出事，做决策的领导可能没事，但执行的你就是"直接责任人"。虚开发票金额超过一定数额就是刑事犯罪，做假账是财务造假，这些可不是开除就能解决的事，是要坐牢的。其次，职业风险。一旦有了污点记录，在这个行业里就很难翻身了。背景调查一查一个准，没有正经公司敢用你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很多人抱着侥幸心理："我又不是主谋，我只是执行者，法律不会追究我吧？"错了。在法律面前，"执行者"和"主谋"都是责任人。而且，公司一旦出事，领导第一个甩锅的就是执行层。到时候你会发现，那些承诺"出了问题公司顶着"的人，早就把自己摘干净了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面对灰色地带，唯一正确的态度是：坚决不碰。如果领导要求你做违法违规的事，委婉拒绝并保留证据。如果因此被穿小鞋、被排挤，那就果断离职。比起一份工作，你的清白和自由更重要。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记住：在职场上，有些事可以妥协，有些事绝对不能碰。原则问题，没有灰色地带，只有黑白分明。</w:t>
      </w:r>
    </w:p>
    <w:p>
      <w:r>
        <w:rPr>
          <w:rFonts w:ascii="PingFang SC" w:hAnsi="PingFang SC" w:eastAsia="PingFang SC"/>
          <w:b w:val="0"/>
          <w:color w:val="8B4513"/>
          <w:sz w:val="24"/>
        </w:rPr>
        <w:t>▪ 虚开发票、做假账、泄露信息等都属于灰色地带</w:t>
      </w:r>
    </w:p>
    <w:p>
      <w:r>
        <w:rPr>
          <w:rFonts w:ascii="PingFang SC" w:hAnsi="PingFang SC" w:eastAsia="PingFang SC"/>
          <w:b w:val="0"/>
          <w:color w:val="8B4513"/>
          <w:sz w:val="24"/>
        </w:rPr>
        <w:t>▪ 法律风险面前，执行者和主谋都是责任人</w:t>
      </w:r>
    </w:p>
    <w:p>
      <w:r>
        <w:rPr>
          <w:rFonts w:ascii="PingFang SC" w:hAnsi="PingFang SC" w:eastAsia="PingFang SC"/>
          <w:b w:val="0"/>
          <w:color w:val="8B4513"/>
          <w:sz w:val="24"/>
        </w:rPr>
        <w:t>▪ 出事时领导会甩锅，承诺不可信</w:t>
      </w:r>
    </w:p>
    <w:p>
      <w:r>
        <w:rPr>
          <w:rFonts w:ascii="PingFang SC" w:hAnsi="PingFang SC" w:eastAsia="PingFang SC"/>
          <w:b w:val="0"/>
          <w:color w:val="8B4513"/>
          <w:sz w:val="24"/>
        </w:rPr>
        <w:t>▪ 原则问题没有灰色地带，只有黑白分明</w:t>
      </w:r>
    </w:p>
    <w:p>
      <w:r>
        <w:rPr>
          <w:rFonts w:ascii="Georgia" w:hAnsi="Georgia" w:eastAsia="Georgia"/>
          <w:b/>
          <w:color w:val="8B4513"/>
          <w:sz w:val="48"/>
        </w:rPr>
        <w:t>在职场，有些线一旦跨过，就再也回不去了。</w:t>
      </w:r>
    </w:p>
    <w:p>
      <w:pPr>
        <w:jc w:val="right"/>
      </w:pPr>
      <w:r>
        <w:rPr>
          <w:rFonts w:ascii="PingFang SC" w:hAnsi="PingFang SC" w:eastAsia="PingFang SC"/>
          <w:b w:val="0"/>
          <w:color w:val="8C8C8C"/>
          <w:sz w:val="22"/>
        </w:rPr>
        <w:t>—— 职场戒律</w:t>
      </w:r>
    </w:p>
    <w:p>
      <w:pPr>
        <w:jc w:val="center"/>
      </w:pPr>
      <w:r>
        <w:rPr>
          <w:rFonts w:ascii="PingFang SC" w:hAnsi="PingFang SC" w:eastAsia="PingFang SC"/>
          <w:b w:val="0"/>
          <w:color w:val="A0522D"/>
          <w:sz w:val="22"/>
        </w:rPr>
        <w:t>━━━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单位里，有这3个位置你永远不要站：领导的对立面、同事的内斗漩涡中、道德和法律的灰色地带。站了，工作就惨了。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职场生存，不是比谁更厉害，而是比谁更懂得避坑。避开这三个位置，你就避开了80%的职场风险。</w:t>
      </w:r>
    </w:p>
    <w:p>
      <w:pPr>
        <w:jc w:val="center"/>
      </w:pPr>
      <w:r>
        <w:rPr>
          <w:rFonts w:ascii="PingFang SC" w:hAnsi="PingFang SC" w:eastAsia="PingFang SC"/>
          <w:b/>
          <w:color w:val="8B4513"/>
          <w:sz w:val="44"/>
        </w:rPr>
        <w:t>💬 互动时间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你在职场中遇到过需要"站队"的情况吗？你是如何处理的？</w:t>
      </w:r>
    </w:p>
    <w:p>
      <w:r>
        <w:rPr>
          <w:rFonts w:ascii="PingFang SC" w:hAnsi="PingFang SC" w:eastAsia="PingFang SC"/>
          <w:b w:val="0"/>
          <w:color w:val="4A4A4A"/>
          <w:sz w:val="24"/>
        </w:rPr>
        <w:t>欢迎在文末写下你的想法，一起聊聊职场避坑指南。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