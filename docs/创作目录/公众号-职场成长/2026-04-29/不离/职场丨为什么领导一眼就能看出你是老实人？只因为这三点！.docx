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5C4A4D"/>
          <w:sz w:val="52"/>
        </w:rPr>
        <w:t>职场丨为什么领导一眼就能看出你是老实人？只因为这三点！</w:t>
      </w:r>
    </w:p>
    <w:p>
      <w:pPr>
        <w:jc w:val="center"/>
      </w:pPr>
      <w:r>
        <w:rPr>
          <w:rFonts w:ascii="PingFang SC" w:hAnsi="PingFang SC" w:eastAsia="PingFang SC"/>
          <w:b w:val="0"/>
          <w:color w:val="8B7A7D"/>
          <w:sz w:val="30"/>
        </w:rPr>
        <w:t>老实不是错，但太老实容易吃亏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6"/>
        </w:rPr>
        <w:t>职场不是学校，善良要有锋芒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01 / 第一点：不会拒绝，有求必应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不懂拒绝的人，最容易被当作"软柿子"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领导之所以能一眼看出你是个老实人，第一个显著特征就是：你不会拒绝，有求必应。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同事让你帮忙做个PPT，你明明自己的事都做不完，还是硬着头皮答应了；领导临时加派任务，你明明已经超负荷运转，还是默默接了下来；别的部门推过来的杂活，你明明知道不该你做，还是不好意思推辞。结果是什么？你的工作越来越多，别人的工作越来越少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职场里有一个残酷的真相：你的善良，在别人眼里是"好欺负"；你的配合，在别人眼里是"应该如此"。当你第一次没有拒绝，你就给别人树立了一个预期：这个人可以随便使唤。而这个预期一旦建立，就很难改变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老实人为什么不会拒绝？根源在于内心的恐惧。害怕得罪人，害怕被贴上"不好合作"的标签，害怕影响人际关系。但真相是，合理拒绝不仅不会破坏关系，反而会让别人更尊重你。因为一个有原则、有边界的人，才值得被认真对待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学会拒绝的方法：第一，延迟回应。不要立刻答应，说"我需要看看我的时间安排"。第二，给出理由。"我手上有XX项目，截止日期是明天，实在腾不出时间。"第三，提供替代方案。"我现在忙不过来，不过你可以找小李，他最近比较空。"第四，态度温和但立场坚定。不卑不亢，不需要道歉，也不需要解释太多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不会拒绝让工作量越来越多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善良在职场容易被当作好欺负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合理拒绝反而让人更尊重你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延迟回应、给理由、提替代方案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02 / 第二点：不懂表现，埋头苦干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职场里，会做还要会说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领导看出你是老实人的第二个特征，就是你不懂表现，只会埋头苦干。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你每天最早到办公室，最晚离开，周末还在加班。你完成了很多任务，解决了很多问题，但你从不主动汇报。你觉得"是金子总会发光"，觉得"领导应该会看到我的努力"。但真相是，领导很忙，领导不会主动去看谁在默默付出。你不说，领导就不知道；你不表现，功劳就是别人的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职场里有一种人，工作没做多少，但特别会"包装"。每次开会都能侃侃而谈，把一点点成绩说得天花乱坠；每次汇报都能夸大自己的贡献，把团队成果说成个人功劳。你很不屑这种人，但不得不承认，这种人往往比老实人更容易升职加薪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这不是让你也去吹牛拍马，而是要学会"适度表现"。你的努力需要被看见，你的成绩需要被认可。这不是虚荣，这是职场生存的基本技能。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何适度表现？第一，定期汇报。每周或每两周向领导汇报一次工作进展，让领导知道你在做什么、取得了什么成果。第二，学会包装。同样的成绩，用不同的方式表达，效果截然不同。不要说"我做了个表格"，而要说"我通过数据分析，发现了XX规律，为公司节省了XX成本"。第三，关键时刻亮相。在项目汇报、年度总结等重要场合，充分展示自己的能力和贡献。第四，建立个人品牌。让同事和领导一提到某个领域，就想到你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埋头苦干不汇报，功劳容易被埋没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领导很忙，不会主动看到你的付出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适度表现不是虚荣，是职场生存技能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定期汇报、学会包装、关键时刻亮相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03 / 第三点：不敢争取，逆来顺受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领导看出你是老实人的第三个特征，就是你不敢争取，逆来顺受。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升职加薪的机会来了，你不好意思开口争取，心想"领导应该会考虑到我吧"；项目分工时，好的任务被挑走了，你默默接下最苦最累的部分；绩效评估时，你被打了低分，你不敢申诉，觉得"算了吧，闹僵了不好"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老实人有一个根深蒂固的思维模式："我不争，别人会觉得我大度；我不抢，别人会觉得我懂事。"但职场的真相是，资源是有限的，机会是不等人的。你不争，别人就会争走；你不抢，别人就会抢走。你的"大度"和"懂事"，在职场里只换来一个标签：好拿捏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为什么老实人不敢争取？因为害怕失败，害怕被拒绝，害怕破坏关系。但这种害怕，恰恰是最需要克服的。被拒绝不可怕，可怕的是你连争取的勇气都没有。失败了至少证明你努力过，连尝试都不敢，就注定一无所有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如何学会争取？第一，明确自己的价值。知道自己值多少钱，知道自己能创造什么价值，争取的时候才有底气。第二，选择合适的时机。不要在领导心情不好的时候提加薪，不要在项目刚启动的时候要资源。时机对了，事半功倍。第三，用数据说话。不要空口说"我觉得我应该加薪"，而是拿出具体的业绩数据："我过去一年完成了XX项目，创造了XX收益，所以我希望薪资能调整到XX。"第四，做好被拒绝的准备。争取不一定成功，但不争取一定不成功。被拒绝不是世界末日，而是下次争取的经验积累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不敢争取，好机会都被别人抢走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逆来顺受在职场等于"好拿捏"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被拒绝不可怕，不敢尝试才可怕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明确价值、选择时机、用数据说话</w:t>
      </w:r>
    </w:p>
    <w:p>
      <w:pPr>
        <w:jc w:val="center"/>
      </w:pPr>
      <w:r>
        <w:rPr>
          <w:rFonts w:ascii="Georgia" w:hAnsi="Georgia" w:eastAsia="Georgia"/>
          <w:b/>
          <w:color w:val="7DC3B6"/>
          <w:sz w:val="48"/>
        </w:rPr>
        <w:t>职场里，你的善良必须有点锋芒，否则等于零。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2"/>
        </w:rPr>
        <w:t>—— 职场觉醒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为什么领导一眼就能看出你是老实人？只因为这三点：不会拒绝有求必应、不懂表现埋头苦干、不敢争取逆来顺受。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老实不是错，但太老实容易吃亏。职场不是学校，善良要有锋芒。学会拒绝、学会表现、学会争取，才能在职场上活得更好。</w:t>
      </w:r>
    </w:p>
    <w:p>
      <w:pPr>
        <w:jc w:val="center"/>
      </w:pPr>
      <w:r>
        <w:rPr>
          <w:rFonts w:ascii="PingFang SC" w:hAnsi="PingFang SC" w:eastAsia="PingFang SC"/>
          <w:b/>
          <w:color w:val="7DC3B6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你在职场中因为"太老实"吃过哪些亏？你打算从哪一点开始改变？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欢迎在文末写下你的想法，一起聊聊职场老实人的自救指南。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