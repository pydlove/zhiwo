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C3E50"/>
          <w:sz w:val="50"/>
        </w:rPr>
        <w:t>领导有这3个特征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2"/>
        </w:rPr>
        <w:t>必是小人</w:t>
      </w:r>
    </w:p>
    <w:p>
      <w:pPr>
        <w:jc w:val="center"/>
      </w:pPr>
      <w:r>
        <w:rPr>
          <w:rFonts w:ascii="PingFang SC" w:hAnsi="PingFang SC" w:eastAsia="PingFang SC"/>
          <w:b/>
          <w:color w:val="E74C3C"/>
          <w:sz w:val="36"/>
        </w:rPr>
        <w:t>职场避坑指南，看清领导真面目</w:t>
      </w:r>
    </w:p>
    <w:p>
      <w:pPr>
        <w:jc w:val="center"/>
      </w:pPr>
      <w:r>
        <w:rPr>
          <w:rFonts w:ascii="PingFang SC" w:hAnsi="PingFang SC" w:eastAsia="PingFang SC"/>
          <w:b w:val="0"/>
          <w:color w:val="E74C3C"/>
          <w:sz w:val="22"/>
        </w:rPr>
        <w:t>——  ◆  ——</w:t>
      </w:r>
    </w:p>
    <w:p>
      <w:r>
        <w:rPr>
          <w:rFonts w:ascii="PingFang SC" w:hAnsi="PingFang SC" w:eastAsia="PingFang SC"/>
          <w:b/>
          <w:color w:val="E74C3C"/>
          <w:sz w:val="48"/>
        </w:rPr>
        <w:t>01 / 抢功推过：你的功劳他全收，出了事你背锅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3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0"/>
        </w:rPr>
        <w:t>▲ 遇到这种领导，快跑</w:t>
      </w:r>
    </w:p>
    <w:p>
      <w:pPr>
        <w:jc w:val="center"/>
      </w:pPr>
      <w:r>
        <w:rPr>
          <w:rFonts w:ascii="PingFang SC" w:hAnsi="PingFang SC" w:eastAsia="PingFang SC"/>
          <w:b w:val="0"/>
          <w:color w:val="E74C3C"/>
          <w:sz w:val="22"/>
        </w:rPr>
        <w:t>——  ◆  ——</w:t>
      </w:r>
    </w:p>
    <w:p>
      <w:r>
        <w:rPr>
          <w:rFonts w:ascii="PingFang SC" w:hAnsi="PingFang SC" w:eastAsia="PingFang SC"/>
          <w:b w:val="0"/>
          <w:sz w:val="24"/>
        </w:rPr>
        <w:t>项目成功了，他在老板面前侃侃而谈，只字不提你的付出；项目搞砸了，他第一个把你推出去挡枪。</w:t>
      </w:r>
    </w:p>
    <w:p>
      <w:r>
        <w:rPr>
          <w:rFonts w:ascii="PingFang SC" w:hAnsi="PingFang SC" w:eastAsia="PingFang SC"/>
          <w:b w:val="0"/>
          <w:sz w:val="24"/>
        </w:rPr>
        <w:t>这种领导把下属当工具人，用你的时候甜言蜜语，不用的时候一脚踢开。跟得越久，你越卑微。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功劳全是他的，锅全是你的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表面上客客气气，背地里把你当棋子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遇到这种领导，赶紧找机会调岗或离职</w:t>
      </w:r>
    </w:p>
    <w:p>
      <w:r>
        <w:rPr>
          <w:rFonts w:ascii="Georgia" w:hAnsi="Georgia" w:eastAsia="Georgia"/>
          <w:b/>
          <w:color w:val="E74C3C"/>
          <w:sz w:val="52"/>
        </w:rPr>
        <w:t>真正的好领导，会把你推向前台；小人领导，只会把你踩在脚下。</w:t>
      </w:r>
    </w:p>
    <w:p>
      <w:pPr>
        <w:jc w:val="right"/>
      </w:pPr>
      <w:r>
        <w:rPr>
          <w:rFonts w:ascii="PingFang SC" w:hAnsi="PingFang SC" w:eastAsia="PingFang SC"/>
          <w:b w:val="0"/>
          <w:color w:val="95A5A6"/>
          <w:sz w:val="22"/>
        </w:rPr>
        <w:t>—— 职场法则</w:t>
      </w:r>
    </w:p>
    <w:p>
      <w:pPr>
        <w:jc w:val="center"/>
      </w:pPr>
      <w:r>
        <w:rPr>
          <w:rFonts w:ascii="PingFang SC" w:hAnsi="PingFang SC" w:eastAsia="PingFang SC"/>
          <w:b w:val="0"/>
          <w:color w:val="E74C3C"/>
          <w:sz w:val="22"/>
        </w:rPr>
        <w:t>——  ◆  ——</w:t>
      </w:r>
    </w:p>
    <w:p>
      <w:r>
        <w:rPr>
          <w:rFonts w:ascii="PingFang SC" w:hAnsi="PingFang SC" w:eastAsia="PingFang SC"/>
          <w:b/>
          <w:color w:val="E74C3C"/>
          <w:sz w:val="48"/>
        </w:rPr>
        <w:t>02 / 两面三刀：当面夸你，背后捅刀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3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0"/>
        </w:rPr>
        <w:t>▲ 嘴上抹蜜，心里藏刀</w:t>
      </w:r>
    </w:p>
    <w:p>
      <w:pPr>
        <w:jc w:val="center"/>
      </w:pPr>
      <w:r>
        <w:rPr>
          <w:rFonts w:ascii="PingFang SC" w:hAnsi="PingFang SC" w:eastAsia="PingFang SC"/>
          <w:b w:val="0"/>
          <w:color w:val="E74C3C"/>
          <w:sz w:val="22"/>
        </w:rPr>
        <w:t>——  ◆  ——</w:t>
      </w:r>
    </w:p>
    <w:p>
      <w:r>
        <w:rPr>
          <w:rFonts w:ascii="PingFang SC" w:hAnsi="PingFang SC" w:eastAsia="PingFang SC"/>
          <w:b w:val="0"/>
          <w:sz w:val="24"/>
        </w:rPr>
        <w:t>会议上对你竖起大拇指，转头就在大领导面前说你"能力一般"。微信里跟你称兄道弟，背地里跟同事议论你"不好管"。</w:t>
      </w:r>
    </w:p>
    <w:p>
      <w:r>
        <w:rPr>
          <w:rFonts w:ascii="PingFang SC" w:hAnsi="PingFang SC" w:eastAsia="PingFang SC"/>
          <w:b w:val="0"/>
          <w:sz w:val="24"/>
        </w:rPr>
        <w:t>这种领导最大的本事就是表演。你以为他是伯乐，其实他只是演技派的pua高手。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当面一套，背后一套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喜欢挑拨离间，让团队互相猜忌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跟他交心，等于给自己埋雷</w:t>
      </w:r>
    </w:p>
    <w:p>
      <w:r>
        <w:rPr>
          <w:rFonts w:ascii="Georgia" w:hAnsi="Georgia" w:eastAsia="Georgia"/>
          <w:b/>
          <w:color w:val="E74C3C"/>
          <w:sz w:val="52"/>
        </w:rPr>
        <w:t>世界上最可怕的不是敌人，是戴着朋友面具的敌人。</w:t>
      </w:r>
    </w:p>
    <w:p>
      <w:pPr>
        <w:jc w:val="right"/>
      </w:pPr>
      <w:r>
        <w:rPr>
          <w:rFonts w:ascii="PingFang SC" w:hAnsi="PingFang SC" w:eastAsia="PingFang SC"/>
          <w:b w:val="0"/>
          <w:color w:val="95A5A6"/>
          <w:sz w:val="22"/>
        </w:rPr>
        <w:t>—— 人际智慧</w:t>
      </w:r>
    </w:p>
    <w:p>
      <w:pPr>
        <w:jc w:val="center"/>
      </w:pPr>
      <w:r>
        <w:rPr>
          <w:rFonts w:ascii="PingFang SC" w:hAnsi="PingFang SC" w:eastAsia="PingFang SC"/>
          <w:b w:val="0"/>
          <w:color w:val="E74C3C"/>
          <w:sz w:val="22"/>
        </w:rPr>
        <w:t>——  ◆  ——</w:t>
      </w:r>
    </w:p>
    <w:p>
      <w:r>
        <w:rPr>
          <w:rFonts w:ascii="PingFang SC" w:hAnsi="PingFang SC" w:eastAsia="PingFang SC"/>
          <w:b/>
          <w:color w:val="E74C3C"/>
          <w:sz w:val="48"/>
        </w:rPr>
        <w:t>03 / 打压异己：容不下任何人比他强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3_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0"/>
        </w:rPr>
        <w:t>▲ 能力越强，他越忌惮</w:t>
      </w:r>
    </w:p>
    <w:p>
      <w:pPr>
        <w:jc w:val="center"/>
      </w:pPr>
      <w:r>
        <w:rPr>
          <w:rFonts w:ascii="PingFang SC" w:hAnsi="PingFang SC" w:eastAsia="PingFang SC"/>
          <w:b w:val="0"/>
          <w:color w:val="E74C3C"/>
          <w:sz w:val="22"/>
        </w:rPr>
        <w:t>——  ◆  ——</w:t>
      </w:r>
    </w:p>
    <w:p>
      <w:r>
        <w:rPr>
          <w:rFonts w:ascii="PingFang SC" w:hAnsi="PingFang SC" w:eastAsia="PingFang SC"/>
          <w:b w:val="0"/>
          <w:sz w:val="24"/>
        </w:rPr>
        <w:t>你提了个好方案，他说"太理想化"；你做出了成绩，他说"运气好"；你想晋升，他处处卡你。</w:t>
      </w:r>
    </w:p>
    <w:p>
      <w:r>
        <w:rPr>
          <w:rFonts w:ascii="PingFang SC" w:hAnsi="PingFang SC" w:eastAsia="PingFang SC"/>
          <w:b w:val="0"/>
          <w:sz w:val="24"/>
        </w:rPr>
        <w:t>这种领导最怕的就是你比他强。你不是他的下属，你是他的假想敌。跟这种人，永远没有出头之日。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你越优秀，他越焦虑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喜欢扶持庸才，打压能人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在他手下，你的天花板就是他的 ego</w:t>
      </w:r>
    </w:p>
    <w:p>
      <w:pPr>
        <w:jc w:val="center"/>
      </w:pPr>
      <w:r>
        <w:rPr>
          <w:rFonts w:ascii="PingFang SC" w:hAnsi="PingFang SC" w:eastAsia="PingFang SC"/>
          <w:b w:val="0"/>
          <w:color w:val="E74C3C"/>
          <w:sz w:val="22"/>
        </w:rPr>
        <w:t>——  ◆  ——</w:t>
      </w:r>
    </w:p>
    <w:p>
      <w:r>
        <w:rPr>
          <w:rFonts w:ascii="PingFang SC" w:hAnsi="PingFang SC" w:eastAsia="PingFang SC"/>
          <w:b w:val="0"/>
          <w:sz w:val="24"/>
        </w:rPr>
        <w:t>职场里，跟对人比做对事更重要。</w:t>
      </w:r>
    </w:p>
    <w:p>
      <w:r>
        <w:rPr>
          <w:rFonts w:ascii="PingFang SC" w:hAnsi="PingFang SC" w:eastAsia="PingFang SC"/>
          <w:b w:val="0"/>
          <w:sz w:val="24"/>
        </w:rPr>
        <w:t>如果你的领导有上面这3个特征，别犹豫，趁早规划出路。你的职业生涯很宝贵，不要浪费在小人手里。</w:t>
      </w:r>
    </w:p>
    <w:p>
      <w:r>
        <w:rPr>
          <w:rFonts w:ascii="PingFang SC" w:hAnsi="PingFang SC" w:eastAsia="PingFang SC"/>
          <w:b w:val="0"/>
          <w:sz w:val="24"/>
        </w:rPr>
        <w:t>记住：良禽择木而栖，贤臣择主而事。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