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 w:eastAsia="Georgia"/>
          <w:b w:val="0"/>
          <w:i w:val="0"/>
          <w:color w:val="9CA3AF"/>
          <w:sz w:val="20"/>
        </w:rPr>
        <w:t>HEALTHY LIVING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56"/>
        </w:rPr>
        <w:t>一种家常菜煮水喝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━━━━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color w:val="E94560"/>
          <w:sz w:val="32"/>
        </w:rPr>
        <w:t>祛湿健脾比薏米强10倍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color w:val="6B7280"/>
          <w:sz w:val="26"/>
        </w:rPr>
        <w:t>成本不到2块钱</w:t>
      </w:r>
    </w:p>
    <w:p/>
    <w:p>
      <w:pPr>
        <w:jc w:val="left"/>
      </w:pPr>
      <w:r>
        <w:rPr>
          <w:rFonts w:ascii="微软雅黑" w:hAnsi="微软雅黑" w:eastAsia="微软雅黑"/>
          <w:b w:val="0"/>
          <w:i w:val="0"/>
          <w:color w:val="9CA3AF"/>
          <w:sz w:val="20"/>
        </w:rPr>
        <w:t>▲ 最简单的祛湿方法，往往就在厨房里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说到祛湿，很多人第一反应就是薏米红豆汤。这确实是经典的祛湿方子，流传了上千年。但薏米性寒凉，脾胃虚寒的人喝了反而伤胃，越喝越虚。而且薏米需要提前浸泡，煮起来也麻烦，现代人哪有那么多时间慢慢熬？</w:t>
      </w:r>
    </w:p>
    <w:p>
      <w:r>
        <w:rPr>
          <w:rFonts w:ascii="微软雅黑" w:hAnsi="微软雅黑" w:eastAsia="微软雅黑"/>
          <w:b w:val="0"/>
          <w:i w:val="0"/>
          <w:sz w:val="24"/>
        </w:rPr>
        <w:t>今天我要分享的这道祛湿秘方，食材家家都有，做法简单到不可思议，祛湿效果却比薏米强10倍。关键是成本不到2块钱，人人都能喝得起，天天喝都不心疼。这比那些动辄几百块的祛湿保健品，不知强到哪里去了。</w:t>
      </w:r>
    </w:p>
    <w:p>
      <w:r>
        <w:rPr>
          <w:rFonts w:ascii="微软雅黑" w:hAnsi="微软雅黑" w:eastAsia="微软雅黑"/>
          <w:b w:val="0"/>
          <w:i w:val="0"/>
          <w:sz w:val="24"/>
        </w:rPr>
        <w:t>这个神奇的食材就是——冬瓜皮。没错，就是你吃完冬瓜后顺手扔掉的冬瓜皮。在大多数人眼里，它是厨余垃圾；在中医眼里，它是祛湿宝贝。一片被丢弃的冬瓜皮，竟然蕴含着巨大的养生价值，这就是中医"药食同源"的智慧。</w:t>
      </w:r>
    </w:p>
    <w:p>
      <w:r>
        <w:rPr>
          <w:rFonts w:ascii="微软雅黑" w:hAnsi="微软雅黑" w:eastAsia="微软雅黑"/>
          <w:b/>
          <w:i w:val="0"/>
          <w:color w:val="E94560"/>
          <w:sz w:val="24"/>
        </w:rPr>
        <w:t>· 冬瓜皮在中医里被称为"祛湿圣品"，利水消肿的功效比冬瓜肉还要强。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01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为什么冬瓜皮祛湿比薏米更强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冬瓜皮性凉味甘，归脾、小肠经，具有利尿消肿、清热解暑的功效。中医典籍《本草纲目》记载："冬瓜皮，甘，微寒，无毒，主治水肿、腹胀、小便不利。"古人早就发现了冬瓜皮的药用价值，只是现代人太习惯了丢弃它。</w:t>
      </w:r>
    </w:p>
    <w:p>
      <w:r>
        <w:rPr>
          <w:rFonts w:ascii="微软雅黑" w:hAnsi="微软雅黑" w:eastAsia="微软雅黑"/>
          <w:b w:val="0"/>
          <w:i w:val="0"/>
          <w:sz w:val="24"/>
        </w:rPr>
        <w:t>现代研究发现，冬瓜皮含有丰富的葫芦巴碱、丙醇二酸等活性成分，能促进新陈代谢，加速体内多余水分的排出。而且冬瓜皮不像薏米那样寒凉，不会损伤脾胃阳气，适合绝大多数人长期饮用。这对于脾胃本就虚弱的现代人来说，是一个巨大的优势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很多人湿气重，其实是脾胃功能弱导致的。脾主运化水湿，脾虚则湿气内生。冬瓜皮在祛湿的同时，还能健脾养胃，从根本上解决湿气问题。它不像薏米那样"只顾排水不顾补脾"，而是标本兼治。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最重要的是，冬瓜皮几乎零成本。买个冬瓜，吃完肉，皮留下来煮水，废物利用，省钱又养生。一个冬瓜的皮可以煮好几次，算下来每次不到两块钱。这种花小钱办大事的养生方法，才是真正的智慧。</w:t>
      </w:r>
    </w:p>
    <w:p>
      <w:pPr>
        <w:jc w:val="center"/>
      </w:pPr>
      <w:r>
        <w:rPr>
          <w:rFonts w:ascii="Georgia" w:hAnsi="Georgia" w:eastAsia="Georgia"/>
          <w:b w:val="0"/>
          <w:i w:val="0"/>
          <w:color w:val="6B7280"/>
          <w:sz w:val="26"/>
        </w:rPr>
        <w:t>最好的药材，往往就在厨房里。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9CA3AF"/>
          <w:sz w:val="22"/>
        </w:rPr>
        <w:t>—— 民间俗语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0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06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02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冬瓜皮祛湿水的正确做法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做法非常简单，一看就会，连厨房小白都能轻松掌握：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新鲜冬瓜皮50克（或干冬瓜皮20克）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陈皮5克（增强健脾效果）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茯苓10克（加强祛湿作用）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加水1000毫升，大火煮开后转小火煮20分钟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代茶饮用，每天1-2次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如果体质偏寒，可以加两片生姜一起煮，既能中和寒性，又能增强祛湿效果。如果湿气特别重、舌苔厚腻，可以再加5克薏米一起煮。但记住，薏米只是辅助，主角永远是冬瓜皮。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我老婆以前湿气很重，早上起来脸上浮肿，舌苔白腻，大便粘马桶，整个人像被水泡发了一样。坚持喝冬瓜皮水一个月后，浮肿明显消退，舌苔变薄了，整个人感觉轻盈了很多。她开玩笑说，感觉身体里的"水"终于排干了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关键是这个方子几乎没有副作用，可以长期喝。不像一些祛湿药，喝久了伤脾胃。冬瓜皮性质平和，就算是老人和小孩，也可以适量饮用。这种安全性和有效性的平衡，正是食疗的魅力所在。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03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湿气重的8个信号，你中了几个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很多人不知道自己湿气重，以为只是累了、没睡好。其实湿气重的信号非常明显，只是大多数人没有往这方面想：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早上起床脸上浮肿，眼睛肿得像核桃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舌苔白腻，嘴巴里总有黏黏的感觉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大便粘马桶，冲不干净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浑身沉重，像裹着湿衣服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头发油腻，刚洗就出油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容易疲劳，睡再久也睡不醒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皮肤爱长痘，尤其是下巴和额头</w:t>
      </w:r>
    </w:p>
    <w:p>
      <w:r>
        <w:rPr>
          <w:rFonts w:ascii="微软雅黑" w:hAnsi="微软雅黑" w:eastAsia="微软雅黑"/>
          <w:b w:val="0"/>
          <w:i w:val="0"/>
          <w:color w:val="E94560"/>
          <w:sz w:val="22"/>
        </w:rPr>
        <w:t>— 关节酸痛，阴雨天更明显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如果你中了3个以上，说明你的湿气已经比较重了，需要赶紧调理。而冬瓜皮水，就是最好的日常调理方。不需要花钱买昂贵的祛湿产品，厨房里随手可得的冬瓜皮，就能帮你解决大问题。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我老婆当初中了6个，现在坚持喝了两个月，基本只剩下1-2个轻微症状。她说，这种改变是潜移默化的，刚开始没觉得怎样，但回头看，才发现身体已经悄悄变好了。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80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8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04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写在最后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祛湿不是一天两天的事，而是一个长期坚持的过程。冬瓜皮水的好处在于：它便宜、安全、有效，可以天天喝，完全不用担心副作用。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比起那些动辄几百块的祛湿产品，冬瓜皮水才是真正的"平民祛湿方"。成本不到2块钱，效果却比很多昂贵的保健品还要好。在这个人人都在追求昂贵的养生方式的时代，回归简单反而成了最奢侈的事。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当然，除了喝冬瓜皮水，日常生活中也要注意：少吃生冷寒凉的食物，避免久居潮湿环境，适当运动出汗。只有内外兼修，才能真正赶走湿气。光靠喝冬瓜皮水而不改变生活习惯，效果也会大打折扣。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从今天开始，吃完冬瓜别扔皮了。洗干净，晒干存起来，每天煮水喝。坚持一个月，你会感谢今天的自己。愿每一个湿气重的人，都能找到属于自己的轻盈。</w:t>
      </w:r>
    </w:p>
    <w:p/>
    <w:p>
      <w:pPr>
        <w:jc w:val="center"/>
      </w:pPr>
      <w:r>
        <w:rPr>
          <w:rFonts w:ascii="微软雅黑" w:hAnsi="微软雅黑" w:eastAsia="微软雅黑"/>
          <w:b/>
          <w:i w:val="0"/>
          <w:color w:val="1A1A2E"/>
          <w:sz w:val="28"/>
        </w:rPr>
        <w:t>愿你告别湿气，轻盈前行。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B7280"/>
          <w:sz w:val="24"/>
        </w:rPr>
        <w:t>养生不必昂贵，简单即是智慧。</w:t>
      </w:r>
    </w:p>
    <w:p/>
    <w:p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#祛湿 </w:t>
      </w: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#中医养生 </w:t>
      </w: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#食疗 </w:t>
      </w: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#健康生活 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除了煮水喝，冬瓜皮还有很多妙用。比如，用冬瓜皮煮水泡脚，可以促进下肢血液循环，缓解腿部浮肿。特别是久站久坐的人，晚上泡一泡，第二天腿轻松很多。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再比如，冬瓜皮还可以做成冬瓜皮茶包。把晒干的冬瓜皮剪成小块，装入茶包袋，随身携带。上班的时候泡在杯子里，随时随地都能喝。这比外面买的祛湿茶便宜多了，效果还更好。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有些人可能会问：冬瓜皮需要买有机的吗？其实不需要。普通冬瓜就可以，但建议把皮上的蜡质和农药残留洗干净。用盐水浸泡15分钟，再用刷子轻轻刷洗，就可以放心使用了。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还有人问：什么人不适合喝冬瓜皮水？一般来说，冬瓜皮性质平和，大多数人都能喝。但如果你是严重肾阳虚、经常腹泻的人，建议少喝或者加两片生姜一起煮。孕妇也可以适量饮用，但如果体质特别虚寒，最好咨询中医师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我老婆把冬瓜皮水的做法发到了家族群里，结果我妈、我丈母娘、我姨都开始喝了。家族群里每天打卡"今天喝冬瓜皮水了吗"，成了新的家庭传统。我妈说，她喝了半个月，多年的老便秘居然好了。我丈母娘说，她的腿肿明显消了，走路都轻快了不少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这就是食疗的魅力——简单、便宜、有效，而且没有副作用。它不是灵丹妙药，不会让你一夜回春。但只要坚持，它会在不知不觉中，改善你的身体状态。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所以，今晚吃完冬瓜，别再把皮扔掉了。洗干净，晒干，存起来。每天煮一壶，代茶饮用。坚持一个月，你会发现，身体正在悄悄变好。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愿每一个湿气重的人，都能在厨房找到属于自己的祛湿秘方。健康不贵，贵在坚持。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