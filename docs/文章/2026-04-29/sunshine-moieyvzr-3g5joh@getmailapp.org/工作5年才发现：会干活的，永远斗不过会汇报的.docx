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工作5年才发现：会干活的，永远斗不过会汇报的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职场真相： visibility 比 ability 更重要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埋头干活的人，领导看不见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职场不是考场，埋头做题得不了高分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职场里有一种人，每天最早到、最晚走，任务来了从不推辞，加班加点毫无怨言。他们是团队里最可靠的"老黄牛"，是领导眼中最放心的"执行者"。但奇怪的是，每次升职加薪，名单上都没有他们的名字。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为什么？因为领导看不见他们的付出。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领导每天要处理的事情太多了：开会、决策、协调资源、应对上级压力。他没有时间也没有精力去仔细观察每个员工每天做了什么。你加班到深夜，他不知道；你解决了一个棘手的技术难题，他没看到；你帮同事分担了额外的工作，他也不清楚。在他眼里，你只是"表现正常"——而"正常"是不值得被奖励的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反观那些会汇报的人，他们未必比你干得多，但一定比你干得更"显眼"。他们会在会议上主动发言，分享自己的进展和成果；他们会在项目节点时发邮件抄送领导，让领导知道他们完成了什么；他们会在周报里用数据和图表展示自己的贡献。同样的工作量，他们的"能见度"是你的十倍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这不是耍心机，这是职场的底层逻辑：被看见的努力才有价值。就像黑暗中的金子，如果不被打光照亮，永远没有人会知道它的珍贵。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领导没有时间观察每个员工的付出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加班、解决难题如果不说，领导就不知道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会汇报的人"能见度"是埋头干活者的十倍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被看见的努力才有价值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只谈问题的人，显得能力不足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带着方案去汇报，才能赢得信任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埋头干活的人还有一个特点：遇到问题习惯自己扛，扛不住了才去找领导，而且往往只带问题、不带方案。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"领导，这个需求客户又改了，时间可能来不及。""领导，那个系统老是出bug，我也没办法。""领导，资源不够，项目可能要延期。"这样的汇报方式，在领导听来就是三个字：搞不定。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领导雇佣你，是让你解决问题的，不是让你给他制造问题的。当你只抛问题不给方案时，领导会下意识地把你和"能力不足"画上等号。久而久之，重要的项目不会交给你，晋升的机会也不会考虑你。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会汇报的人是怎么做的？他们同样会遇到问题，但他们汇报时一定会带上自己的思考。"领导，客户改了需求，我梳理了三个应对方案：A方案是加班加点赶进度，需要申请2名外援；B方案是和客户协商分期交付，先保证核心功能上线；C方案是评估后认为改动太大建议追加预算。您看哪个方向更合适？"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这样的汇报，展现了你的思考能力、主动性和解决问题的意愿。即使领导最终选择了另一个方案，他也会对你刮目相看。因为你在他心目中，从一个"问题制造机"变成了一个"问题解决者"。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只带问题不带方案，等于告诉领导"我搞不定"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领导需要的是解决问题的人，不是制造问题的人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汇报时带上2-3个备选方案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从"问题制造机"变成"问题解决者"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不懂包装的人，功劳容易被抢走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职场上最委屈的事，莫过于自己的功劳被别人抢走。你辛辛苦苦做了一周的方案，被别人在会议上三言两语"总结"了一下，功劳就成了他的。你熬夜赶出来的报告，被别人在邮件里"顺便提及"，领导就以为是他的成果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为什么会这样？因为你不懂包装，不会为自己的工作"署名"。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埋头干活的人往往有一种心态："是金子总会发光""做好自己的事就行，不需要张扬"。但职场的真相是，金子不会自己发光，需要有人把它拿到阳光下。如果你不为自己的工作发声，自然会有人替你说——而那个人说的时候，往往会把功劳归到自己头上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会汇报的人深谙此道。他们做完一件事，会主动在合适的场合"露个脸"。项目成功了，他们在复盘会上第一个发言，详细讲述自己负责的模块和遇到的挑战；季度总结时，他们的PPT数据详实、逻辑清晰，让所有人都能看到他们的贡献；团队获奖时，他们谦逊但明确地提及自己在其中的角色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这种"包装"不是吹牛，是正当的自我展示。你的努力值得被认可，你的成果值得被看见。如果连你自己都不为自己的工作发声，又怎么能指望别人来替你伸张正义呢？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不懂包装，功劳容易被别人抢走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"是金子总会发光"在职场是伪命题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主动在合适场合为自己的工作"署名"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正当的自我展示不是吹牛，是应有的权利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04 / 会干活更要会汇报，这才是完整的能力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写了这么多，并不是在说"干活不重要"。恰恰相反，干活是职场的基础，没有真本事，再会汇报也是空中楼阁。但问题是，只有干活的能力是不够的。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职场里真正走得远的人，都是"两条腿走路"：一条腿是扎实的专业能力，能做事、做成事；另一条腿是出色的表达能力，能让别人知道你做了事、做成了事。缺少任何一条腿，都走不稳、走不远。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如何提升自己的汇报能力？第一，建立汇报意识。每完成一个重要任务，主动找机会向领导汇报进展和成果。第二，学习汇报技巧。用数据说话、用结构化的方式表达、先说结论再说过程。第三，把握汇报时机。项目有进展时汇报、遇到重要决策时汇报、阶段性成果出来时汇报。第四，选择合适的渠道。面对面汇报适合重要事项，邮件汇报适合留痕，会议发言适合展示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记住，汇报不是额外的负担，是工作的一部分。你花80%的时间干活，至少要花20%的时间让别人知道你在干什么。这20%的时间投入，回报可能远超你那80%的埋头苦干。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职场需要"两条腿"：专业能力和表达能力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建立汇报意识，每完成重要任务主动汇报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用数据说话，结构化表达，先说结论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20%的时间用于汇报，回报可能超过80%的埋头苦干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在职场，做得好不如说得好，说得好不如让人知道你做得好。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职场生存法则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工作5年才发现：会干活的，永远斗不过会汇报的。这不是不公平，这是职场的真相。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visibility 比 ability 更重要——不是让你放弃实干，而是让你在实干的同时，学会让自己的努力被看见。会干活是本事，会汇报是智慧。两者兼备，才能在职场上真正走得远。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你身边有"只会干活不会汇报"的人吗？或者你自己就是这样的人？打算怎么改变？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欢迎在文末写下你的想法，一起交流职场心得。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