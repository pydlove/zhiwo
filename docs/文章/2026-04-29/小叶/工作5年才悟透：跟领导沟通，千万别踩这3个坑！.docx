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PingFang SC" w:hAnsi="PingFang SC" w:eastAsia="PingFang SC"/>
          <w:b/>
          <w:color w:val="2D5A4A"/>
          <w:sz w:val="44"/>
        </w:rPr>
        <w:t>工作5年才悟透：跟领导沟通，千万别踩这3个坑！</w:t>
      </w:r>
    </w:p>
    <w:p>
      <w:pPr>
        <w:jc w:val="center"/>
      </w:pPr>
      <w:r>
        <w:rPr>
          <w:rFonts w:ascii="PingFang SC" w:hAnsi="PingFang SC" w:eastAsia="PingFang SC"/>
          <w:b w:val="0"/>
          <w:color w:val="527A6B"/>
          <w:sz w:val="26"/>
        </w:rPr>
        <w:t>职场沟通的艺术，从避开雷区开始</w:t>
      </w:r>
    </w:p>
    <w:p>
      <w:pPr>
        <w:jc w:val="center"/>
      </w:pPr>
      <w:r>
        <w:rPr>
          <w:rFonts w:ascii="PingFang SC" w:hAnsi="PingFang SC" w:eastAsia="PingFang SC"/>
          <w:b w:val="0"/>
          <w:color w:val="8FB3A5"/>
          <w:sz w:val="22"/>
        </w:rPr>
        <w:t>——  🌿  ——</w:t>
      </w:r>
    </w:p>
    <w:p>
      <w:pPr>
        <w:jc w:val="center"/>
      </w:pPr>
      <w:r>
        <w:rPr>
          <w:rFonts w:ascii="PingFang SC" w:hAnsi="PingFang SC" w:eastAsia="PingFang SC"/>
          <w:b/>
          <w:color w:val="2D5A4A"/>
          <w:sz w:val="48"/>
        </w:rPr>
        <w:t>01 / 第一个坑：越级汇报，绕过直属领导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_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PingFang SC" w:hAnsi="PingFang SC" w:eastAsia="PingFang SC"/>
          <w:b w:val="0"/>
          <w:color w:val="8FB3A5"/>
          <w:sz w:val="20"/>
        </w:rPr>
        <w:t>▲ 越级汇报是职场大忌</w:t>
      </w:r>
    </w:p>
    <w:p>
      <w:r>
        <w:rPr>
          <w:rFonts w:ascii="PingFang SC" w:hAnsi="PingFang SC" w:eastAsia="PingFang SC"/>
          <w:b w:val="0"/>
          <w:sz w:val="24"/>
        </w:rPr>
        <w:t>很多职场新人都有一个误区：觉得直属领导能力不行、视野狭窄，或者想在大领导面前表现自己，于是选择越级汇报。这是跟领导沟通时最大的坑，没有之一。</w:t>
      </w:r>
    </w:p>
    <w:p>
      <w:r>
        <w:rPr>
          <w:rFonts w:ascii="PingFang SC" w:hAnsi="PingFang SC" w:eastAsia="PingFang SC"/>
          <w:b w:val="0"/>
          <w:sz w:val="24"/>
        </w:rPr>
        <w:t>越级汇报的危害有多大？第一，你的直属领导会觉得你不尊重他、不信任他。在职场里，直属领导对你的评价往往比大领导更重要，因为他直接掌握你的绩效考核、晋升推荐、资源分配。你绕过了他，等于在他的地盘上挑战他的权威，他会怎么对你？第二，大领导也会看低你。在大领导眼里，一个连直属领导都不尊重的人，是一个不懂规矩、缺乏职场基本素养的人。就算你的方案再好，大领导心里也会打个问号：这个人连基本的汇报流程都不遵守，能靠谱吗？第三，你会被孤立。其他同事看到你越级汇报，会觉得你是个"向上爬"的人，不敢和你走得太近。慢慢地，你在团队里就被边缘化了。</w:t>
      </w:r>
    </w:p>
    <w:p>
      <w:r>
        <w:rPr>
          <w:rFonts w:ascii="PingFang SC" w:hAnsi="PingFang SC" w:eastAsia="PingFang SC"/>
          <w:b w:val="0"/>
          <w:sz w:val="24"/>
        </w:rPr>
        <w:t>有人会说："我的直属领导确实不行，我的方案在他那里通不过，我只能找大领导。"即便情况属实，正确的做法也不是越级汇报，而是通过正规渠道解决。你可以先和直属领导充分沟通，表达你的想法和理由；如果仍然无法达成一致，可以建议召开三方会议，让大领导也参与讨论。这样既尊重了直属领导，又能让你的方案被更多人听到。</w:t>
      </w:r>
    </w:p>
    <w:p>
      <w:r>
        <w:rPr>
          <w:rFonts w:ascii="PingFang SC" w:hAnsi="PingFang SC" w:eastAsia="PingFang SC"/>
          <w:b w:val="0"/>
          <w:sz w:val="24"/>
        </w:rPr>
        <w:t>记住一个铁律：在职场里，除非涉及到违法违规或道德底线的问题，否则永远不要越级汇报。尊重层级，是职场最基本的规则。</w:t>
      </w:r>
    </w:p>
    <w:p>
      <w:r>
        <w:rPr>
          <w:rFonts w:ascii="PingFang SC" w:hAnsi="PingFang SC" w:eastAsia="PingFang SC"/>
          <w:b w:val="0"/>
          <w:color w:val="52B788"/>
          <w:sz w:val="24"/>
        </w:rPr>
        <w:t>🍃 越级汇报让直属领导觉得不被尊重</w:t>
      </w:r>
    </w:p>
    <w:p>
      <w:r>
        <w:rPr>
          <w:rFonts w:ascii="PingFang SC" w:hAnsi="PingFang SC" w:eastAsia="PingFang SC"/>
          <w:b w:val="0"/>
          <w:color w:val="52B788"/>
          <w:sz w:val="24"/>
        </w:rPr>
        <w:t>🍃 大领导也会看低不懂规矩的人</w:t>
      </w:r>
    </w:p>
    <w:p>
      <w:r>
        <w:rPr>
          <w:rFonts w:ascii="PingFang SC" w:hAnsi="PingFang SC" w:eastAsia="PingFang SC"/>
          <w:b w:val="0"/>
          <w:color w:val="52B788"/>
          <w:sz w:val="24"/>
        </w:rPr>
        <w:t>🍃 会被同事孤立，逐渐边缘化</w:t>
      </w:r>
    </w:p>
    <w:p>
      <w:r>
        <w:rPr>
          <w:rFonts w:ascii="PingFang SC" w:hAnsi="PingFang SC" w:eastAsia="PingFang SC"/>
          <w:b w:val="0"/>
          <w:color w:val="52B788"/>
          <w:sz w:val="24"/>
        </w:rPr>
        <w:t>🍃 建议三方会议代替越级汇报</w:t>
      </w:r>
    </w:p>
    <w:p>
      <w:pPr>
        <w:jc w:val="center"/>
      </w:pPr>
      <w:r>
        <w:rPr>
          <w:rFonts w:ascii="PingFang SC" w:hAnsi="PingFang SC" w:eastAsia="PingFang SC"/>
          <w:b w:val="0"/>
          <w:color w:val="8FB3A5"/>
          <w:sz w:val="22"/>
        </w:rPr>
        <w:t>——  🌿  ——</w:t>
      </w:r>
    </w:p>
    <w:p>
      <w:pPr>
        <w:jc w:val="center"/>
      </w:pPr>
      <w:r>
        <w:rPr>
          <w:rFonts w:ascii="PingFang SC" w:hAnsi="PingFang SC" w:eastAsia="PingFang SC"/>
          <w:b/>
          <w:color w:val="2D5A4A"/>
          <w:sz w:val="48"/>
        </w:rPr>
        <w:t>02 / 第二个坑：只抛问题，不带解决方案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_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PingFang SC" w:hAnsi="PingFang SC" w:eastAsia="PingFang SC"/>
          <w:b w:val="0"/>
          <w:color w:val="8FB3A5"/>
          <w:sz w:val="20"/>
        </w:rPr>
        <w:t>▲ 领导需要的是方案，不是抱怨</w:t>
      </w:r>
    </w:p>
    <w:p>
      <w:r>
        <w:rPr>
          <w:rFonts w:ascii="PingFang SC" w:hAnsi="PingFang SC" w:eastAsia="PingFang SC"/>
          <w:b w:val="0"/>
          <w:sz w:val="24"/>
        </w:rPr>
        <w:t>第二个坑，是很多职场人最常踩的：遇到问题时，只向领导抱怨、只抛出问题，却不带任何解决方案。</w:t>
      </w:r>
    </w:p>
    <w:p>
      <w:r>
        <w:rPr>
          <w:rFonts w:ascii="PingFang SC" w:hAnsi="PingFang SC" w:eastAsia="PingFang SC"/>
          <w:b w:val="0"/>
          <w:sz w:val="24"/>
        </w:rPr>
        <w:t>想象一下，你走进领导办公室，说："领导，这个项目进度 lag 了，客户很不满意，团队成员也很消极，你看怎么办？"领导听了会怎么想？他会觉得：我请你来是解决问题的，不是来给我制造问题的。你把这个烫手山芋抛给我，那我要你干什么？</w:t>
      </w:r>
    </w:p>
    <w:p>
      <w:r>
        <w:rPr>
          <w:rFonts w:ascii="PingFang SC" w:hAnsi="PingFang SC" w:eastAsia="PingFang SC"/>
          <w:b w:val="0"/>
          <w:sz w:val="24"/>
        </w:rPr>
        <w:t>职场的本质，是解决问题。领导每天面对的问题已经够多了，他不需要再多一个"问题广播站"。他需要的是能够帮他解决问题的人。所以，当你向领导汇报问题时，一定要带上你的解决方案，而且最好是多个方案供领导选择。</w:t>
      </w:r>
    </w:p>
    <w:p>
      <w:r>
        <w:rPr>
          <w:rFonts w:ascii="PingFang SC" w:hAnsi="PingFang SC" w:eastAsia="PingFang SC"/>
          <w:b w:val="0"/>
          <w:sz w:val="24"/>
        </w:rPr>
        <w:t>正确的汇报方式应该是这样："领导，这个项目目前遇到了三个困难：一是客户反馈周期太长，二是团队成员分工不够明确，三是预算有点紧张。我梳理了三个应对方案：方案A是增加一名专人对接客户，预计能缩短一半反馈周期，但需要增加5万预算；方案B是重新梳理团队分工，不需要额外预算，但可能需要一周调整期；方案C是和客户协商延长交付时间，风险最小，但可能影响客户满意度。您看哪个方案更合适？"</w:t>
      </w:r>
    </w:p>
    <w:p>
      <w:r>
        <w:rPr>
          <w:rFonts w:ascii="PingFang SC" w:hAnsi="PingFang SC" w:eastAsia="PingFang SC"/>
          <w:b w:val="0"/>
          <w:sz w:val="24"/>
        </w:rPr>
        <w:t>这样的汇报方式，有几个好处：第一，你展现了你的思考能力和主动性，领导会觉得你靠谱；第二，你把决策权交给了领导，满足了他的掌控感；第三，即使领导选择了方案C，他也会觉得你考虑周全，而不是只会抱怨。</w:t>
      </w:r>
    </w:p>
    <w:p>
      <w:r>
        <w:rPr>
          <w:rFonts w:ascii="PingFang SC" w:hAnsi="PingFang SC" w:eastAsia="PingFang SC"/>
          <w:b w:val="0"/>
          <w:color w:val="52B788"/>
          <w:sz w:val="24"/>
        </w:rPr>
        <w:t>🍃 领导需要的是解决方案，不是抱怨</w:t>
      </w:r>
    </w:p>
    <w:p>
      <w:r>
        <w:rPr>
          <w:rFonts w:ascii="PingFang SC" w:hAnsi="PingFang SC" w:eastAsia="PingFang SC"/>
          <w:b w:val="0"/>
          <w:color w:val="52B788"/>
          <w:sz w:val="24"/>
        </w:rPr>
        <w:t>🍃 汇报问题时带上2-3个备选方案</w:t>
      </w:r>
    </w:p>
    <w:p>
      <w:r>
        <w:rPr>
          <w:rFonts w:ascii="PingFang SC" w:hAnsi="PingFang SC" w:eastAsia="PingFang SC"/>
          <w:b w:val="0"/>
          <w:color w:val="52B788"/>
          <w:sz w:val="24"/>
        </w:rPr>
        <w:t>🍃 展现思考能力和主动性</w:t>
      </w:r>
    </w:p>
    <w:p>
      <w:r>
        <w:rPr>
          <w:rFonts w:ascii="PingFang SC" w:hAnsi="PingFang SC" w:eastAsia="PingFang SC"/>
          <w:b w:val="0"/>
          <w:color w:val="52B788"/>
          <w:sz w:val="24"/>
        </w:rPr>
        <w:t>🍃 把决策权交给领导，满足掌控感</w:t>
      </w:r>
    </w:p>
    <w:p>
      <w:pPr>
        <w:jc w:val="center"/>
      </w:pPr>
      <w:r>
        <w:rPr>
          <w:rFonts w:ascii="PingFang SC" w:hAnsi="PingFang SC" w:eastAsia="PingFang SC"/>
          <w:b w:val="0"/>
          <w:color w:val="8FB3A5"/>
          <w:sz w:val="22"/>
        </w:rPr>
        <w:t>——  🌿  ——</w:t>
      </w:r>
    </w:p>
    <w:p>
      <w:pPr>
        <w:jc w:val="center"/>
      </w:pPr>
      <w:r>
        <w:rPr>
          <w:rFonts w:ascii="PingFang SC" w:hAnsi="PingFang SC" w:eastAsia="PingFang SC"/>
          <w:b/>
          <w:color w:val="2D5A4A"/>
          <w:sz w:val="48"/>
        </w:rPr>
        <w:t>03 / 第三个坑：情绪化沟通，当众让领导下不来台</w:t>
      </w:r>
    </w:p>
    <w:p>
      <w:r>
        <w:rPr>
          <w:rFonts w:ascii="PingFang SC" w:hAnsi="PingFang SC" w:eastAsia="PingFang SC"/>
          <w:b w:val="0"/>
          <w:sz w:val="24"/>
        </w:rPr>
        <w:t>第三个坑，是最致命的：在沟通中带入情绪，甚至当众让领导下不来台。</w:t>
      </w:r>
    </w:p>
    <w:p>
      <w:r>
        <w:rPr>
          <w:rFonts w:ascii="PingFang SC" w:hAnsi="PingFang SC" w:eastAsia="PingFang SC"/>
          <w:b w:val="0"/>
          <w:sz w:val="24"/>
        </w:rPr>
        <w:t>职场里，情绪是最没用的东西，却是最容易失控的东西。领导批评了你，你觉得委屈，当场顶撞回去；领导否决了你的方案，你觉得不公平，在会上直接反驳；领导临时加派了任务，你觉得不合理，在办公室里大声抱怨。这些行为，看似是在"表达真实想法"，实际上是在自毁前程。</w:t>
      </w:r>
    </w:p>
    <w:p>
      <w:r>
        <w:rPr>
          <w:rFonts w:ascii="PingFang SC" w:hAnsi="PingFang SC" w:eastAsia="PingFang SC"/>
          <w:b w:val="0"/>
          <w:sz w:val="24"/>
        </w:rPr>
        <w:t>当众让领导下不来台，后果有多严重？在公开场合，领导的权威就是他的生命线。你当众反驳他、质疑他、让他难堪，等于是在所有人面前拆他的台。即便你占理，领导也会记住这个羞辱。以后有好的机会，他不会想到你；有晋升名额，他不会推荐你；甚至裁员时，你的名字可能会排在前面。</w:t>
      </w:r>
    </w:p>
    <w:p>
      <w:r>
        <w:rPr>
          <w:rFonts w:ascii="PingFang SC" w:hAnsi="PingFang SC" w:eastAsia="PingFang SC"/>
          <w:b w:val="0"/>
          <w:sz w:val="24"/>
        </w:rPr>
        <w:t>而且，情绪化沟通会让你失去判断力。人在情绪激动时，说出来的话往往不是经过深思熟虑的，而是冲动、片面、甚至伤人的。这些话说出口就收不回来了，造成的裂痕也很难弥补。</w:t>
      </w:r>
    </w:p>
    <w:p>
      <w:r>
        <w:rPr>
          <w:rFonts w:ascii="PingFang SC" w:hAnsi="PingFang SC" w:eastAsia="PingFang SC"/>
          <w:b w:val="0"/>
          <w:sz w:val="24"/>
        </w:rPr>
        <w:t>正确的做法是：无论多生气、多委屈，在公共场合都要保持冷静。如果领导说的确实有道理，虚心接受；如果领导说的有问题，私下再沟通。你可以说："领导，您刚才提到的几点，我回去再好好思考一下，有些想法想和您单独汇报。"这样既保全了领导的面子，又给了自己理性表达的机会。</w:t>
      </w:r>
    </w:p>
    <w:p>
      <w:r>
        <w:rPr>
          <w:rFonts w:ascii="PingFang SC" w:hAnsi="PingFang SC" w:eastAsia="PingFang SC"/>
          <w:b w:val="0"/>
          <w:sz w:val="24"/>
        </w:rPr>
        <w:t>另外，学会"延迟反应"。当情绪激动时，深呼吸三次，给自己10秒钟的缓冲时间。10秒钟后，你会发现刚才那些冲到嘴边的话，其实没那么必要说出口。</w:t>
      </w:r>
    </w:p>
    <w:p>
      <w:r>
        <w:rPr>
          <w:rFonts w:ascii="PingFang SC" w:hAnsi="PingFang SC" w:eastAsia="PingFang SC"/>
          <w:b w:val="0"/>
          <w:color w:val="52B788"/>
          <w:sz w:val="24"/>
        </w:rPr>
        <w:t>🍃 情绪是职场最没用的东西</w:t>
      </w:r>
    </w:p>
    <w:p>
      <w:r>
        <w:rPr>
          <w:rFonts w:ascii="PingFang SC" w:hAnsi="PingFang SC" w:eastAsia="PingFang SC"/>
          <w:b w:val="0"/>
          <w:color w:val="52B788"/>
          <w:sz w:val="24"/>
        </w:rPr>
        <w:t>🍃 当众让领导下不来台等于自毁前程</w:t>
      </w:r>
    </w:p>
    <w:p>
      <w:r>
        <w:rPr>
          <w:rFonts w:ascii="PingFang SC" w:hAnsi="PingFang SC" w:eastAsia="PingFang SC"/>
          <w:b w:val="0"/>
          <w:color w:val="52B788"/>
          <w:sz w:val="24"/>
        </w:rPr>
        <w:t>🍃 有问题私下沟通，保全领导面子</w:t>
      </w:r>
    </w:p>
    <w:p>
      <w:r>
        <w:rPr>
          <w:rFonts w:ascii="PingFang SC" w:hAnsi="PingFang SC" w:eastAsia="PingFang SC"/>
          <w:b w:val="0"/>
          <w:color w:val="52B788"/>
          <w:sz w:val="24"/>
        </w:rPr>
        <w:t>🍃 情绪激动时深呼吸，延迟10秒再回应</w:t>
      </w:r>
    </w:p>
    <w:p>
      <w:pPr>
        <w:jc w:val="center"/>
      </w:pPr>
      <w:r>
        <w:rPr>
          <w:rFonts w:ascii="Georgia" w:hAnsi="Georgia" w:eastAsia="Georgia"/>
          <w:b/>
          <w:color w:val="52B788"/>
          <w:sz w:val="52"/>
        </w:rPr>
        <w:t>在职场，控制情绪的能力，比专业能力更重要。</w:t>
      </w:r>
    </w:p>
    <w:p>
      <w:pPr>
        <w:jc w:val="center"/>
      </w:pPr>
      <w:r>
        <w:rPr>
          <w:rFonts w:ascii="PingFang SC" w:hAnsi="PingFang SC" w:eastAsia="PingFang SC"/>
          <w:b w:val="0"/>
          <w:color w:val="8FB3A5"/>
          <w:sz w:val="22"/>
        </w:rPr>
        <w:t>—— 职场箴言</w:t>
      </w:r>
    </w:p>
    <w:p>
      <w:pPr>
        <w:jc w:val="center"/>
      </w:pPr>
      <w:r>
        <w:rPr>
          <w:rFonts w:ascii="PingFang SC" w:hAnsi="PingFang SC" w:eastAsia="PingFang SC"/>
          <w:b w:val="0"/>
          <w:color w:val="8FB3A5"/>
          <w:sz w:val="22"/>
        </w:rPr>
        <w:t>——  🌿  ——</w:t>
      </w:r>
    </w:p>
    <w:p>
      <w:r>
        <w:rPr>
          <w:rFonts w:ascii="PingFang SC" w:hAnsi="PingFang SC" w:eastAsia="PingFang SC"/>
          <w:b w:val="0"/>
          <w:sz w:val="24"/>
        </w:rPr>
        <w:t>工作5年才悟透：跟领导沟通，千万别踩这3个坑——越级汇报绕过直属领导、只抛问题不带解决方案、情绪化沟通当众让领导下不来台。</w:t>
      </w:r>
    </w:p>
    <w:p>
      <w:r>
        <w:rPr>
          <w:rFonts w:ascii="PingFang SC" w:hAnsi="PingFang SC" w:eastAsia="PingFang SC"/>
          <w:b w:val="0"/>
          <w:sz w:val="24"/>
        </w:rPr>
        <w:t>职场沟通不是天赋，是可以练习的技能。尊重层级、带方案汇报、控制情绪，这三点做到了，你在领导心中的形象会完全不一样。</w:t>
      </w:r>
    </w:p>
    <w:p>
      <w:pPr>
        <w:jc w:val="center"/>
      </w:pPr>
      <w:r>
        <w:rPr>
          <w:rFonts w:ascii="PingFang SC" w:hAnsi="PingFang SC" w:eastAsia="PingFang SC"/>
          <w:b/>
          <w:color w:val="52B788"/>
          <w:sz w:val="48"/>
        </w:rPr>
        <w:t>💬 互动时间</w:t>
      </w:r>
    </w:p>
    <w:p>
      <w:r>
        <w:rPr>
          <w:rFonts w:ascii="PingFang SC" w:hAnsi="PingFang SC" w:eastAsia="PingFang SC"/>
          <w:b w:val="0"/>
          <w:sz w:val="24"/>
        </w:rPr>
        <w:t>你跟领导沟通时踩过哪些坑？最让你后悔的一次沟通是什么？</w:t>
      </w:r>
    </w:p>
    <w:p>
      <w:r>
        <w:rPr>
          <w:rFonts w:ascii="PingFang SC" w:hAnsi="PingFang SC" w:eastAsia="PingFang SC"/>
          <w:b w:val="0"/>
          <w:sz w:val="24"/>
        </w:rPr>
        <w:t>欢迎在文末写下你的想法，一起交流职场沟通的心得。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