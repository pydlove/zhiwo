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 w:eastAsia="Georgia"/>
          <w:b w:val="0"/>
          <w:i w:val="0"/>
          <w:color w:val="F4A6B3"/>
          <w:sz w:val="20"/>
        </w:rPr>
        <w:t>HEALTHY LIVING</w:t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5B8C85"/>
          <w:sz w:val="56"/>
        </w:rPr>
        <w:t>老婆坚持"食疗"3个月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7AAFA5"/>
          <w:sz w:val="36"/>
        </w:rPr>
        <w:t>体检指标全变了！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color w:val="A0AEC0"/>
          <w:sz w:val="26"/>
        </w:rPr>
        <w:t>这6个中医养生方值得收藏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0"/>
        </w:rPr>
        <w:t>▲ 最好的医生，是厨房里的自己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69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94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三个月前，我老婆的体检报告亮起了红灯。血脂偏高、血糖临界、肝功异常，医生警告说再不注意，很快就要跟药罐子打交道了。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她今年才35岁，平时也不抽烟不喝酒，怎么就成了"准三高"人群？医生问了饮食习惯才知道：外卖吃得太多、蔬菜水果太少、熬夜是家常便饭。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医生说："先别急着吃药，试试食疗调理三个月，再来复查。"老婆当场下了决心：从今天开始，自己做饭，认真食疗。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三个月后复查，所有指标全部恢复正常。连医生都惊讶了："你这调理效果比吃药还好。"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今天我把她这三个月坚持的6个食疗方子分享出来，食材家常、做法简单，人人都能做。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01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红枣桂圆枸杞茶：补气血第一方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我老婆以前最大的问题是气血不足。脸色蜡黄、手脚冰凉、头发大把大把地掉。中医说这是典型的气血两虚，需要长期调理。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她每天早上起来第一件事，就是煮一壶红枣桂圆枸杞茶。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做法简单到不可思议：红枣5颗（去核）、桂圆肉10颗、枸杞一小把，加800毫升水，大火煮开后转小火煮15分钟。一周喝5天，坚持一个月，就能感觉到变化。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她喝了一个月后，最明显的感觉是：手脚不冰凉了，晚上睡觉踏实了，早上起来精神好了。两个月后，脸色从蜡黄变成了红润，连同事都问她是不是换了护肤品。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气血是女人的命根子，气血足则百病消。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02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山药薏米粥：祛湿健脾黄金搭配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现代人十个有九个湿气重。舌苔厚腻、大便粘马桶、身体沉重、脸上出油——这些都是湿气的信号。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我老婆以前也这样，早上起来脸上浮肿，头发一天不洗就油得能炒菜。中医说这是脾虚湿盛，需要健脾祛湿。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她每周煮3次山药薏米粥：山药100克（切片）、薏米50克、大米50克，一起煮粥。薏米提前浸泡2小时，煮出来更软糯。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山药补脾养胃，薏米利水渗湿，两者搭配，祛湿效果翻倍。她坚持喝了两个月，舌苔变薄了，大便正常了，脸上的油光也少了很多。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祛湿不是一天两天的事，坚持才是硬道理。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6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65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03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银耳莲子羹：平价燕窝养出好皮肤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我老婆以前每个月在护肤品上花大几千，但皮肤还是暗沉、长痘、细纹明显。后来中医告诉她：外养不如内调，皮肤的问题根子在身体里。</w:t>
      </w:r>
    </w:p>
    <w:p>
      <w:r>
        <w:rPr>
          <w:rFonts w:ascii="微软雅黑" w:hAnsi="微软雅黑" w:eastAsia="微软雅黑"/>
          <w:b w:val="0"/>
          <w:i w:val="0"/>
          <w:sz w:val="24"/>
        </w:rPr>
        <w:t>银耳被称为"平民燕窝"，富含胶质，能滋阴润肺、养胃生津。搭配莲子（安神）、红枣（补血）、枸杞（明目），就是一碗养颜圣品。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做法：银耳一朵（提前泡发撕小朵）、莲子20克、红枣5颗、枸杞一小把，加水煮40分钟，直到银耳出胶。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她每周煮2次，坚持三个月，皮肤状态肉眼可见地变好了。细腻、透亮，连毛孔都小了。现在她护肤品用量减半，皮肤反而比以前更好。</w:t>
      </w:r>
    </w:p>
    <w:p>
      <w:pPr>
        <w:jc w:val="center"/>
      </w:pPr>
      <w:r>
        <w:rPr>
          <w:rFonts w:ascii="Georgia" w:hAnsi="Georgia" w:eastAsia="Georgia"/>
          <w:b w:val="0"/>
          <w:i w:val="0"/>
          <w:color w:val="F4A6B3"/>
          <w:sz w:val="44"/>
        </w:rPr>
        <w:t>「</w:t>
      </w:r>
    </w:p>
    <w:p>
      <w:pPr>
        <w:jc w:val="center"/>
      </w:pPr>
      <w:r>
        <w:rPr>
          <w:rFonts w:ascii="Georgia" w:hAnsi="Georgia" w:eastAsia="Georgia"/>
          <w:b w:val="0"/>
          <w:i w:val="0"/>
          <w:color w:val="718096"/>
          <w:sz w:val="24"/>
        </w:rPr>
        <w:t>药补不如食补，食补不如睡补。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2"/>
        </w:rPr>
        <w:t>—— 中医古训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04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姜枣茶 + 黑芝麻糊：她的早餐黄金组合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除了上面的方子，我老婆每天的早餐也有讲究。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春夏早上喝一杯姜枣茶：生姜3片、红枣5颗（去核），煮水15分钟。生姜驱寒暖胃，红枣补血养气，喝完一整天身体都是暖暖的。</w:t>
      </w:r>
    </w:p>
    <w:p>
      <w:r>
        <w:rPr>
          <w:rFonts w:ascii="微软雅黑" w:hAnsi="微软雅黑" w:eastAsia="微软雅黑"/>
          <w:b w:val="0"/>
          <w:i w:val="0"/>
          <w:sz w:val="24"/>
        </w:rPr>
        <w:t>秋冬早上吃一碗黑芝麻糊：黑芝麻、核桃、黑米、黑豆，打成粉，每天冲一碗。补肾养发、润肠通便，坚持吃，白头发都会少很多。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她说，以前早餐随便对付，要么不吃，要么啃个面包。现在认真吃早餐，整个人上午的精神状态完全不一样，工作效率也提高了不少。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早餐是一天中最重要的一餐，吃对了，胜过吃补药。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5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54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05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写在最后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三个月食疗，我老婆的变化不只是体检指标变好了。她的精神状态、皮肤状态、睡眠质量，方方面面都在变好。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她常说一句话：以前把钱交给医院和美容院，现在把钱交给菜市场。同样花钱，前者越花越焦虑，后者越花越健康。</w:t>
      </w:r>
    </w:p>
    <w:p>
      <w:r>
        <w:rPr>
          <w:rFonts w:ascii="微软雅黑" w:hAnsi="微软雅黑" w:eastAsia="微软雅黑"/>
          <w:b w:val="0"/>
          <w:i w:val="0"/>
          <w:sz w:val="24"/>
        </w:rPr>
        <w:t>食疗的精髓不在于吃多贵的补品，而在于日复一日的坚持。这些方子里的食材，加起来每天不到十块钱，但效果却比几百块的保健品还要好。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当然，食疗不是万能的。如果你已经有严重的疾病，还是要看医生。但如果你只是想调理身体、预防疾病，那么从厨房开始，是最聪明的选择。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愿每一个读到这篇文章的人，都能从今天开始，对自己好一点。</w:t>
      </w:r>
    </w:p>
    <w:p/>
    <w:p>
      <w:pPr>
        <w:jc w:val="center"/>
      </w:pPr>
      <w:r>
        <w:rPr>
          <w:rFonts w:ascii="微软雅黑" w:hAnsi="微软雅黑" w:eastAsia="微软雅黑"/>
          <w:b/>
          <w:i w:val="0"/>
          <w:color w:val="5B8C85"/>
          <w:sz w:val="28"/>
        </w:rPr>
        <w:t>愿你食疗有方，身体安康。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718096"/>
          <w:sz w:val="20"/>
        </w:rPr>
        <w:t>最好的投资，是投资健康。</w:t>
      </w:r>
    </w:p>
    <w:p/>
    <w:p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F4A6B3"/>
          <w:sz w:val="24"/>
        </w:rPr>
        <w:t xml:space="preserve">#食疗养生 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 xml:space="preserve">#中医养生 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 xml:space="preserve">#健康养生 </w:t>
      </w:r>
      <w:r>
        <w:rPr>
          <w:rFonts w:ascii="微软雅黑" w:hAnsi="微软雅黑" w:eastAsia="微软雅黑"/>
          <w:b/>
          <w:i w:val="0"/>
          <w:color w:val="F4A6B3"/>
          <w:sz w:val="24"/>
        </w:rPr>
        <w:t xml:space="preserve">#女性保养 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很多人问我，食疗真的有用吗？我的回答是：有用，但前提是你能坚持。老婆这三个月，几乎每天自己做饭，从不点外卖。早上6点起床煮粥，晚上下班回来炖汤。说实话，一开始我也觉得麻烦，但看到她的体检报告后，我觉得一切都值得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中医讲究"三分治，七分养"。药物只能解决一时的问题，真正的健康靠的是日常的调理。食疗的妙处在于，它不是药，没有毒副作用，可以长期吃。而且食材本身就有营养，一举多得。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我还想补充两个方子，虽然没有前面的那么"重磅"，但效果同样很好。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第六个方子是百合莲子汤，专门调理失眠。现代人压力大，很多人晚上睡不着、半夜容易醒。百合清心安神，莲子补脾养心，两者搭配，特别适合失眠多梦的人。做法：百合30克、莲子20克，加水煮30分钟，睡前一小时喝。我老婆以前经常半夜醒，喝了两个星期，睡眠质量明显改善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第七个方子是山楂陈皮水，专门消食化积。吃多了、吃油腻了，来一杯山楂陈皮水，比健胃消食片还管用。山楂消食化积，陈皮理气健脾，两者搭配，肠胃负担立刻减轻。做法：山楂干10克、陈皮5克，煮水15分钟，饭后喝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color w:val="F4A6B3"/>
          <w:sz w:val="24"/>
        </w:rPr>
        <w:t>✿ 食疗的真谛，不在于吃多贵的补品，而在于日复一日的坚持。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三个月时间，说长不长，说短不短。但这三个月的改变，让我老婆彻底明白了：健康不是等来的，而是养出来的。现在她不仅自己坚持食疗，还带动身边的闺蜜、同事一起养生。她说，这是她能送给别人最好的礼物。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sz w:val="24"/>
        </w:rPr>
        <w:t>如果你也想开始食疗，不要贪多，先选一两个方子坚持一个月。等养成了习惯，再慢慢增加。养生是一场马拉松，不是百米冲刺。慢慢来，反而更快。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最后，我想对所有读到这篇文章的人说：健康是一切的基础。没有健康，再多的钱、再高的地位、再大的房子，都没有意义。从今天开始，对自己好一点，从一碗粥、一杯茶、一次早睡开始。你的身体，会感谢现在的你。</w:t>
      </w:r>
    </w:p>
    <w:p>
      <w:r>
        <w:rPr>
          <w:rFonts w:ascii="微软雅黑" w:hAnsi="微软雅黑" w:eastAsia="微软雅黑"/>
          <w:b w:val="0"/>
          <w:i w:val="0"/>
          <w:sz w:val="24"/>
        </w:rPr>
        <w:t>食疗不是玄学，而是科学。现代营养学已经证实，很多传统食材确实含有对人体有益的成分。红枣富含铁和维生素C，山药含有黏液蛋白，银耳富含多糖——这些都不是神话，而是实实在在的营养。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