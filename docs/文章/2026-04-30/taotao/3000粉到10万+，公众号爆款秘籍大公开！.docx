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none" w:color="E74C3C" w:sz="48" w:space="1"/>
        </w:pBdr>
        <w:spacing w:after="600"/>
      </w:pPr>
    </w:p>
    <w:p>
      <w:pPr>
        <w:spacing w:after="120"/>
        <w:jc w:val="center"/>
      </w:pPr>
      <w:r>
        <w:rPr>
          <w:rFonts w:ascii="微软雅黑" w:hAnsi="微软雅黑" w:eastAsia="微软雅黑"/>
          <w:b/>
          <w:i w:val="0"/>
          <w:color w:val="2C3E50"/>
          <w:sz w:val="50"/>
        </w:rPr>
        <w:t>3000粉到10万+</w:t>
      </w:r>
    </w:p>
    <w:p>
      <w:pPr>
        <w:spacing w:before="120" w:after="200"/>
        <w:jc w:val="center"/>
      </w:pPr>
      <w:r>
        <w:rPr>
          <w:rFonts w:ascii="微软雅黑" w:hAnsi="微软雅黑" w:eastAsia="微软雅黑"/>
          <w:b/>
          <w:i w:val="0"/>
          <w:color w:val="2C3E50"/>
          <w:sz w:val="42"/>
        </w:rPr>
        <w:t>公众号爆款秘籍大公开！</w:t>
      </w:r>
    </w:p>
    <w:p>
      <w:pPr>
        <w:spacing w:before="80" w:after="400"/>
        <w:jc w:val="center"/>
      </w:pPr>
      <w:r>
        <w:rPr>
          <w:rFonts w:ascii="微软雅黑" w:hAnsi="微软雅黑" w:eastAsia="微软雅黑"/>
          <w:b/>
          <w:i w:val="0"/>
          <w:color w:val="E74C3C"/>
          <w:sz w:val="36"/>
        </w:rPr>
        <w:t>普通人也能复制的涨粉方法论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微软雅黑" w:hAnsi="微软雅黑" w:eastAsia="微软雅黑"/>
          <w:b w:val="0"/>
          <w:i/>
          <w:color w:val="95A5A6"/>
          <w:sz w:val="20"/>
        </w:rPr>
        <w:t>▲ 从零开始做公众号，你也可以</w:t>
      </w:r>
    </w:p>
    <w:p>
      <w:pPr>
        <w:spacing w:before="400" w:after="400"/>
        <w:jc w:val="center"/>
      </w:pPr>
      <w:r>
        <w:rPr>
          <w:rFonts w:ascii="微软雅黑" w:hAnsi="微软雅黑" w:eastAsia="微软雅黑"/>
          <w:b w:val="0"/>
          <w:i w:val="0"/>
          <w:color w:val="E74C3C"/>
          <w:sz w:val="22"/>
        </w:rPr>
        <w:t>——  ◆  ——</w:t>
      </w:r>
    </w:p>
    <w:p>
      <w:pPr>
        <w:spacing w:before="200" w:after="320" w:line="360" w:lineRule="exact"/>
        <w:ind w:left="480"/>
        <w:pBdr>
          <w:left w:val="none" w:color="E74C3C" w:sz="28" w:space="10"/>
        </w:pBdr>
        <w:shd w:val="clear" w:fill="F8F9FA"/>
      </w:pPr>
      <w:r>
        <w:rPr>
          <w:rFonts w:ascii="微软雅黑" w:hAnsi="微软雅黑" w:eastAsia="微软雅黑"/>
          <w:b w:val="0"/>
          <w:i w:val="0"/>
          <w:color w:val="5D6D7E"/>
          <w:sz w:val="26"/>
        </w:rPr>
        <w:t>你有没有想过，为什么有些公众号能在短短几个月内从几千粉丝涨到10万+，而你的公众号写了半年，阅读量还停留在两位数？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这不是运气的问题，而是方法的问题。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两年前，我的公众号「taotao说」只有3000个粉丝，阅读量常年在100左右徘徊。我一度怀疑自己是不是不适合做自媒体，甚至想过放弃。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但后来我花了三个月时间，系统研究了100多个爆款公众号，拆解了他们的内容逻辑、运营策略和变现模式。我发现，涨粉这件事，真的有迹可循。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一年后，我的公众号粉丝突破了10万。最高单篇阅读量达到了50万+，一条广告报价从500块涨到了2万块。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今天，我把这一路走来的经验和方法，毫无保留地分享给你。</w:t>
      </w:r>
    </w:p>
    <w:p>
      <w:pPr>
        <w:spacing w:before="120" w:after="120"/>
      </w:pPr>
      <w:r>
        <w:rPr>
          <w:rFonts w:ascii="微软雅黑" w:hAnsi="微软雅黑" w:eastAsia="微软雅黑"/>
          <w:b w:val="0"/>
          <w:i w:val="0"/>
          <w:sz w:val="24"/>
        </w:rPr>
        <w:t>涨粉不是玄学，是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>可以被复制的方法论。</w:t>
      </w:r>
    </w:p>
    <w:p>
      <w:pPr>
        <w:spacing w:before="200" w:after="200"/>
        <w:ind w:left="480" w:right="400"/>
        <w:pBdr>
          <w:top w:val="none" w:color="ECF0F1" w:sz="4" w:space="1"/>
          <w:left w:val="none" w:color="E74C3C" w:sz="28" w:space="10"/>
          <w:bottom w:val="none" w:color="ECF0F1" w:sz="4" w:space="1"/>
          <w:right w:val="none" w:color="ECF0F1" w:sz="4" w:space="1"/>
        </w:pBdr>
        <w:shd w:val="clear" w:fill="F8F9FA"/>
      </w:pPr>
      <w:r>
        <w:rPr>
          <w:rFonts w:ascii="微软雅黑" w:hAnsi="微软雅黑" w:eastAsia="微软雅黑"/>
          <w:b w:val="0"/>
          <w:i w:val="0"/>
          <w:color w:val="E74C3C"/>
          <w:sz w:val="24"/>
        </w:rPr>
        <w:t xml:space="preserve">✦ 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核心认知：公众号的本质不是「写文章」，而是「解决用户的问题」。谁能更好地解决用户的问题，谁就能获得更多的关注。</w:t>
      </w:r>
    </w:p>
    <w:p>
      <w:pPr>
        <w:spacing w:before="400" w:after="400"/>
        <w:jc w:val="center"/>
      </w:pPr>
      <w:r>
        <w:rPr>
          <w:rFonts w:ascii="微软雅黑" w:hAnsi="微软雅黑" w:eastAsia="微软雅黑"/>
          <w:b w:val="0"/>
          <w:i w:val="0"/>
          <w:color w:val="E74C3C"/>
          <w:sz w:val="22"/>
        </w:rPr>
        <w:t>——  ◆  ——</w:t>
      </w:r>
    </w:p>
    <w:p>
      <w:pPr>
        <w:spacing w:before="400" w:after="120"/>
        <w:jc w:val="center"/>
      </w:pPr>
      <w:r>
        <w:rPr>
          <w:rFonts w:ascii="微软雅黑" w:hAnsi="微软雅黑" w:eastAsia="微软雅黑"/>
          <w:b/>
          <w:i w:val="0"/>
          <w:color w:val="E74C3C"/>
          <w:sz w:val="44"/>
        </w:rPr>
        <w:t>01</w:t>
      </w:r>
    </w:p>
    <w:p>
      <w:pPr>
        <w:spacing w:after="80"/>
        <w:jc w:val="center"/>
      </w:pPr>
      <w:r>
        <w:rPr>
          <w:rFonts w:ascii="微软雅黑" w:hAnsi="微软雅黑" w:eastAsia="微软雅黑"/>
          <w:b/>
          <w:i w:val="0"/>
          <w:color w:val="2C3E50"/>
          <w:sz w:val="32"/>
        </w:rPr>
        <w:t>找准定位：不做所有人的内容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很多人做公众号的第一个误区，就是想取悦所有人。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今天写情感，明天写职场，后天写美食。内容东一榔头西一棒子，读者看完根本不知道这个号是干什么的。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我的转变，是从「找准定位」开始的。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当时我认真思考了三个问题：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❶ 我擅长什么？—— 写作和数据分析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❷ 我对什么有热情？—— 研究互联网产品和自媒体运营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❸ 市场上缺什么？—— 针对普通人的、可落地的自媒体教程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三个答案的交集，就是我的定位：帮普通人通过自媒体实现副业变现。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定位确定后，我所有的内容都围绕这个主题展开。读者知道关注我就能获得什么，自然愿意留下来。</w:t>
      </w:r>
    </w:p>
    <w:p>
      <w:pPr>
        <w:spacing w:before="200" w:after="200"/>
        <w:ind w:left="480" w:right="400"/>
        <w:pBdr>
          <w:top w:val="none" w:color="ECF0F1" w:sz="4" w:space="1"/>
          <w:left w:val="none" w:color="E74C3C" w:sz="28" w:space="10"/>
          <w:bottom w:val="none" w:color="ECF0F1" w:sz="4" w:space="1"/>
          <w:right w:val="none" w:color="ECF0F1" w:sz="4" w:space="1"/>
        </w:pBdr>
        <w:shd w:val="clear" w:fill="F8F9FA"/>
      </w:pPr>
      <w:r>
        <w:rPr>
          <w:rFonts w:ascii="微软雅黑" w:hAnsi="微软雅黑" w:eastAsia="微软雅黑"/>
          <w:b w:val="0"/>
          <w:i w:val="0"/>
          <w:color w:val="E74C3C"/>
          <w:sz w:val="24"/>
        </w:rPr>
        <w:t xml:space="preserve">✦ 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定位公式：你擅长的 × 你有热情的 × 市场有需求的 = 你的赛道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有一个粉丝曾经留言说：「关注你之后，我取消了20个同质化严重的公众号，因为你能给的干货，他们给不了。」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这就是精准定位的力量。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微软雅黑" w:hAnsi="微软雅黑" w:eastAsia="微软雅黑"/>
          <w:b w:val="0"/>
          <w:i/>
          <w:color w:val="95A5A6"/>
          <w:sz w:val="20"/>
        </w:rPr>
        <w:t>▲ 找准定位是成功的第一步</w:t>
      </w:r>
    </w:p>
    <w:p>
      <w:pPr>
        <w:spacing w:before="400" w:after="400"/>
        <w:jc w:val="center"/>
      </w:pPr>
      <w:r>
        <w:rPr>
          <w:rFonts w:ascii="微软雅黑" w:hAnsi="微软雅黑" w:eastAsia="微软雅黑"/>
          <w:b w:val="0"/>
          <w:i w:val="0"/>
          <w:color w:val="E74C3C"/>
          <w:sz w:val="22"/>
        </w:rPr>
        <w:t>——  ◆  ——</w:t>
      </w:r>
    </w:p>
    <w:p>
      <w:pPr>
        <w:spacing w:before="400" w:after="120"/>
        <w:jc w:val="center"/>
      </w:pPr>
      <w:r>
        <w:rPr>
          <w:rFonts w:ascii="微软雅黑" w:hAnsi="微软雅黑" w:eastAsia="微软雅黑"/>
          <w:b/>
          <w:i w:val="0"/>
          <w:color w:val="E74C3C"/>
          <w:sz w:val="44"/>
        </w:rPr>
        <w:t>02</w:t>
      </w:r>
    </w:p>
    <w:p>
      <w:pPr>
        <w:spacing w:after="80"/>
        <w:jc w:val="center"/>
      </w:pPr>
      <w:r>
        <w:rPr>
          <w:rFonts w:ascii="微软雅黑" w:hAnsi="微软雅黑" w:eastAsia="微软雅黑"/>
          <w:b/>
          <w:i w:val="0"/>
          <w:color w:val="2C3E50"/>
          <w:sz w:val="32"/>
        </w:rPr>
        <w:t>标题决定生死：3秒法则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在公众号的世界里，标题决定了80%的打开率。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你花三小时写的文章，如果标题没吸引力，可能连被点击的机会都没有。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我研究了500篇10万+爆文的标题，总结出了几个核心规律：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❶ 数字法则：人脑对数字敏感。「3个方法」「5个技巧」「月入2万」比抽象描述更有吸引力。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❷ 痛点法则：直击读者最关心的问题。「为什么你努力了还是穷？」「工资低的人，都在犯这个错」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❸ 悬念法则：话说一半，吊足胃口。「看完这篇文章，我删掉了手机里的20个APP」「那个年薪百万的朋友，从来不做的3件事」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❹ 对比法则：制造反差和冲突。「月薪3000和月薪30000的人，差距在哪？」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我每篇文章至少会写10个标题，然后从中挑选最优的一个。有时候一个好的标题，能让阅读量翻5倍。</w:t>
      </w:r>
    </w:p>
    <w:p>
      <w:pPr>
        <w:spacing w:before="200" w:after="200"/>
        <w:ind w:left="480" w:right="400"/>
        <w:pBdr>
          <w:top w:val="none" w:color="ECF0F1" w:sz="4" w:space="1"/>
          <w:left w:val="none" w:color="E74C3C" w:sz="28" w:space="10"/>
          <w:bottom w:val="none" w:color="ECF0F1" w:sz="4" w:space="1"/>
          <w:right w:val="none" w:color="ECF0F1" w:sz="4" w:space="1"/>
        </w:pBdr>
        <w:shd w:val="clear" w:fill="F8F9FA"/>
      </w:pPr>
      <w:r>
        <w:rPr>
          <w:rFonts w:ascii="微软雅黑" w:hAnsi="微软雅黑" w:eastAsia="微软雅黑"/>
          <w:b w:val="0"/>
          <w:i w:val="0"/>
          <w:color w:val="E74C3C"/>
          <w:sz w:val="24"/>
        </w:rPr>
        <w:t xml:space="preserve">✦ 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标题写作公式：数字/痛点/悬念 + 具体利益点 + 情绪触发词 = 高打开率标题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但我要强调一点：好标题不等于标题党。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标题党的结局是被取关。你的标题可以夸张，但内容必须兑现承诺。只有这样，读者才会信任你，才会持续打开你的文章。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微软雅黑" w:hAnsi="微软雅黑" w:eastAsia="微软雅黑"/>
          <w:b w:val="0"/>
          <w:i/>
          <w:color w:val="95A5A6"/>
          <w:sz w:val="20"/>
        </w:rPr>
        <w:t>▲ 好标题是爆款的第一步</w:t>
      </w:r>
    </w:p>
    <w:p>
      <w:pPr>
        <w:spacing w:before="400" w:after="400"/>
        <w:jc w:val="center"/>
      </w:pPr>
      <w:r>
        <w:rPr>
          <w:rFonts w:ascii="微软雅黑" w:hAnsi="微软雅黑" w:eastAsia="微软雅黑"/>
          <w:b w:val="0"/>
          <w:i w:val="0"/>
          <w:color w:val="E74C3C"/>
          <w:sz w:val="22"/>
        </w:rPr>
        <w:t>——  ◆  ——</w:t>
      </w:r>
    </w:p>
    <w:p>
      <w:pPr>
        <w:spacing w:before="400" w:after="120"/>
        <w:jc w:val="center"/>
      </w:pPr>
      <w:r>
        <w:rPr>
          <w:rFonts w:ascii="微软雅黑" w:hAnsi="微软雅黑" w:eastAsia="微软雅黑"/>
          <w:b/>
          <w:i w:val="0"/>
          <w:color w:val="E74C3C"/>
          <w:sz w:val="44"/>
        </w:rPr>
        <w:t>03</w:t>
      </w:r>
    </w:p>
    <w:p>
      <w:pPr>
        <w:spacing w:after="80"/>
        <w:jc w:val="center"/>
      </w:pPr>
      <w:r>
        <w:rPr>
          <w:rFonts w:ascii="微软雅黑" w:hAnsi="微软雅黑" w:eastAsia="微软雅黑"/>
          <w:b/>
          <w:i w:val="0"/>
          <w:color w:val="2C3E50"/>
          <w:sz w:val="32"/>
        </w:rPr>
        <w:t>内容为王：让读者「爽」到想转发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标题让人点进来，内容让人留下来。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什么样的内容最容易被转发？我总结了三个关键词：有用、有趣、有共鸣。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「有用」是最基础的。你的文章必须给读者带来实际价值。可以是知识、方法、工具、资源。读者看完觉得「赚到了」，自然愿意收藏和转发。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「有趣」是加分项。同样的干货，用故事的方式讲出来，比干巴巴的教程更容易传播。人都是喜欢听故事的。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「有共鸣」是爆款的催化剂。当读者看完你的文章，觉得「这就是我想说的」「这说的不就是我吗」，他就会迫不及待地转发到朋友圈，附上一句「太真实了」。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我的爆款文章《工作5年，工资还没应届生高：你不是不够努力，是努力错了方向》，就是典型的「有共鸣」型内容。文章发出去24小时，阅读量破了30万，涨粉1.2万。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为什么？因为戳中了太多人的痛点。</w:t>
      </w:r>
    </w:p>
    <w:p>
      <w:pPr>
        <w:spacing w:before="200" w:after="320" w:line="360" w:lineRule="exact"/>
        <w:ind w:left="480"/>
        <w:pBdr>
          <w:left w:val="none" w:color="E74C3C" w:sz="28" w:space="10"/>
        </w:pBdr>
        <w:shd w:val="clear" w:fill="F8F9FA"/>
      </w:pPr>
      <w:r>
        <w:rPr>
          <w:rFonts w:ascii="微软雅黑" w:hAnsi="微软雅黑" w:eastAsia="微软雅黑"/>
          <w:b w:val="0"/>
          <w:i w:val="0"/>
          <w:color w:val="5D6D7E"/>
          <w:sz w:val="26"/>
        </w:rPr>
        <w:t>爆款内容的底层逻辑：不是你想写什么，而是读者需要什么。站在读者的角度思考，才能写出他们愿意传播的内容。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另外，文章的结构也很重要。我常用的结构是：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❶ 开头：用故事或痛点引入，抓住注意力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❷ 中间：分点论述，每一点都有案例或数据支撑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❸ 结尾：总结核心观点，给出行动建议，引发互动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这种结构清晰、逻辑严密，读者读起来不累，信息吸收效率也高。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微软雅黑" w:hAnsi="微软雅黑" w:eastAsia="微软雅黑"/>
          <w:b w:val="0"/>
          <w:i/>
          <w:color w:val="95A5A6"/>
          <w:sz w:val="20"/>
        </w:rPr>
        <w:t>▲ 内容质量决定传播效果</w:t>
      </w:r>
    </w:p>
    <w:p>
      <w:pPr>
        <w:spacing w:before="400" w:after="400"/>
        <w:jc w:val="center"/>
      </w:pPr>
      <w:r>
        <w:rPr>
          <w:rFonts w:ascii="微软雅黑" w:hAnsi="微软雅黑" w:eastAsia="微软雅黑"/>
          <w:b w:val="0"/>
          <w:i w:val="0"/>
          <w:color w:val="E74C3C"/>
          <w:sz w:val="22"/>
        </w:rPr>
        <w:t>——  ◆  ——</w:t>
      </w:r>
    </w:p>
    <w:p>
      <w:pPr>
        <w:spacing w:before="400" w:after="120"/>
        <w:jc w:val="center"/>
      </w:pPr>
      <w:r>
        <w:rPr>
          <w:rFonts w:ascii="微软雅黑" w:hAnsi="微软雅黑" w:eastAsia="微软雅黑"/>
          <w:b/>
          <w:i w:val="0"/>
          <w:color w:val="E74C3C"/>
          <w:sz w:val="44"/>
        </w:rPr>
        <w:t>04</w:t>
      </w:r>
    </w:p>
    <w:p>
      <w:pPr>
        <w:spacing w:after="80"/>
        <w:jc w:val="center"/>
      </w:pPr>
      <w:r>
        <w:rPr>
          <w:rFonts w:ascii="微软雅黑" w:hAnsi="微软雅黑" w:eastAsia="微软雅黑"/>
          <w:b/>
          <w:i w:val="0"/>
          <w:color w:val="2C3E50"/>
          <w:sz w:val="32"/>
        </w:rPr>
        <w:t>运营技巧：让流量滚雪球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好内容需要好运营，否则就是「酒香也怕巷子深」。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我分享一下我做公众号的几个核心运营技巧：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❶ 固定更新频率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我每周二、四、六晚上8点准时发文。固定的频率培养了读者的阅读习惯，到点了他们就会主动打开公众号看看有没有更新。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❷ 善用评论区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我每篇文章都会认真回复前50条留言。评论区是最宝贵的用户反馈渠道，也是培养铁粉的最佳场所。那些经常在评论区留言的读者，后来成了我的核心付费用户。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❸ 跨平台引流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不要把鸡蛋放在一个篮子里。我的文章会同步分发到知乎、头条、小红书等平台，然后在文末引导读者关注公众号领取「独家资料包」。这套打法帮我每个月从外部平台引流3000-5000粉丝。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❹ 互推合作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找到同量级、同领域的号主做互推，是最快、成本最低的涨粉方式。我每个月会做1-2次互推，每次能涨2000-5000粉。关键是找到调性相符、粉丝重合度高的合作对象。</w:t>
      </w:r>
    </w:p>
    <w:p>
      <w:pPr>
        <w:spacing w:before="200" w:after="200"/>
        <w:ind w:left="480" w:right="400"/>
        <w:pBdr>
          <w:top w:val="none" w:color="ECF0F1" w:sz="4" w:space="1"/>
          <w:left w:val="none" w:color="E74C3C" w:sz="28" w:space="10"/>
          <w:bottom w:val="none" w:color="ECF0F1" w:sz="4" w:space="1"/>
          <w:right w:val="none" w:color="ECF0F1" w:sz="4" w:space="1"/>
        </w:pBdr>
        <w:shd w:val="clear" w:fill="F8F9FA"/>
      </w:pPr>
      <w:r>
        <w:rPr>
          <w:rFonts w:ascii="微软雅黑" w:hAnsi="微软雅黑" w:eastAsia="微软雅黑"/>
          <w:b w:val="0"/>
          <w:i w:val="0"/>
          <w:color w:val="E74C3C"/>
          <w:sz w:val="24"/>
        </w:rPr>
        <w:t xml:space="preserve">✦ </w:t>
      </w:r>
      <w:r>
        <w:rPr>
          <w:rFonts w:ascii="微软雅黑" w:hAnsi="微软雅黑" w:eastAsia="微软雅黑"/>
          <w:b w:val="0"/>
          <w:i w:val="0"/>
          <w:color w:val="2C3E50"/>
          <w:sz w:val="24"/>
        </w:rPr>
        <w:t>运营的本质：不是追求一夜爆红，而是建立长期、稳定、可预期的增长飞轮。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还有一个很多人忽略的点：数据分析。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我每周会花一小时分析后台数据：哪篇文章打开率高？哪个时间段发文效果最好？哪些选题读者不感兴趣？用数据指导内容方向，而不是凭感觉写文章。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微软雅黑" w:hAnsi="微软雅黑" w:eastAsia="微软雅黑"/>
          <w:b w:val="0"/>
          <w:i/>
          <w:color w:val="95A5A6"/>
          <w:sz w:val="20"/>
        </w:rPr>
        <w:t>▲ 运营让好内容被更多人看见</w:t>
      </w:r>
    </w:p>
    <w:p>
      <w:pPr>
        <w:spacing w:before="400" w:after="400"/>
        <w:jc w:val="center"/>
      </w:pPr>
      <w:r>
        <w:rPr>
          <w:rFonts w:ascii="微软雅黑" w:hAnsi="微软雅黑" w:eastAsia="微软雅黑"/>
          <w:b w:val="0"/>
          <w:i w:val="0"/>
          <w:color w:val="E74C3C"/>
          <w:sz w:val="22"/>
        </w:rPr>
        <w:t>——  ◆  ——</w:t>
      </w:r>
    </w:p>
    <w:p>
      <w:pPr>
        <w:spacing w:before="400" w:after="120"/>
        <w:jc w:val="center"/>
      </w:pPr>
      <w:r>
        <w:rPr>
          <w:rFonts w:ascii="微软雅黑" w:hAnsi="微软雅黑" w:eastAsia="微软雅黑"/>
          <w:b/>
          <w:i w:val="0"/>
          <w:color w:val="E74C3C"/>
          <w:sz w:val="44"/>
        </w:rPr>
        <w:t>05</w:t>
      </w:r>
    </w:p>
    <w:p>
      <w:pPr>
        <w:spacing w:after="80"/>
        <w:jc w:val="center"/>
      </w:pPr>
      <w:r>
        <w:rPr>
          <w:rFonts w:ascii="微软雅黑" w:hAnsi="微软雅黑" w:eastAsia="微软雅黑"/>
          <w:b/>
          <w:i w:val="0"/>
          <w:color w:val="2C3E50"/>
          <w:sz w:val="32"/>
        </w:rPr>
        <w:t>写在最后：行动比完美更重要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写到这里，我想对每一个正在做公众号、或者想做公众号的人说：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不要等「准备好了」再开始。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我最初的文章，现在回头看，写得真的很差。排版粗糙、逻辑混乱、错别字一堆。但正是那些「不完美」的尝试，让我一步步走到了今天。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做公众号，最重要的是「持续输出」的能力。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你可能不会每篇都爆，但只要坚持写、坚持优化、坚持迭代，时间会给你答案。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我从3000粉到10万+，花了一年时间。这一年里，我写了200多篇文章，删掉了100多篇不满意的，修改了无数次标题，测试了各种运营策略。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没有捷径，只有积累。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如果你也想做一个有影响力的公众号，从今天开始，就行动起来吧。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找准定位、写好标题、打磨内容、用心运营。</w:t>
      </w:r>
    </w:p>
    <w:p>
      <w:pPr>
        <w:spacing w:line="360" w:lineRule="exact"/>
      </w:pPr>
      <w:r>
        <w:rPr>
          <w:rFonts w:ascii="微软雅黑" w:hAnsi="微软雅黑" w:eastAsia="微软雅黑"/>
          <w:b w:val="0"/>
          <w:i w:val="0"/>
          <w:sz w:val="24"/>
        </w:rPr>
        <w:t>剩下的，交给时间。</w:t>
      </w:r>
    </w:p>
    <w:p>
      <w:pPr>
        <w:spacing w:before="240"/>
        <w:jc w:val="center"/>
      </w:pPr>
      <w:r>
        <w:rPr>
          <w:rFonts w:ascii="微软雅黑" w:hAnsi="微软雅黑" w:eastAsia="微软雅黑"/>
          <w:b/>
          <w:i w:val="0"/>
          <w:color w:val="2C3E50"/>
          <w:sz w:val="26"/>
        </w:rPr>
        <w:t>愿每一个认真做内容的人，都能被看见。</w:t>
      </w:r>
    </w:p>
    <w:p/>
    <w:p>
      <w:pPr>
        <w:spacing w:before="240" w:after="120"/>
        <w:jc w:val="center"/>
      </w:pPr>
      <w:r>
        <w:rPr>
          <w:rFonts w:ascii="微软雅黑" w:hAnsi="微软雅黑" w:eastAsia="微软雅黑"/>
          <w:b/>
          <w:i w:val="0"/>
          <w:color w:val="E74C3C"/>
          <w:sz w:val="24"/>
        </w:rPr>
        <w:t xml:space="preserve">#公众号运营 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 xml:space="preserve">#自媒体干货 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 xml:space="preserve">#涨粉秘籍 </w:t>
      </w:r>
      <w:r>
        <w:rPr>
          <w:rFonts w:ascii="微软雅黑" w:hAnsi="微软雅黑" w:eastAsia="微软雅黑"/>
          <w:b/>
          <w:i w:val="0"/>
          <w:color w:val="E74C3C"/>
          <w:sz w:val="24"/>
        </w:rPr>
        <w:t xml:space="preserve">#副业变现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