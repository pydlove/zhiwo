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8A8A8A"/>
          <w:sz w:val="20"/>
        </w:rPr>
        <w:t>[ EFFICIENCY LAB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56"/>
        </w:rPr>
        <w:t>面试时这句话一说，HR立刻给你涨薪30%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44"/>
        </w:rPr>
        <w:t>薪资谈判不是博弈，而是价值呈现的艺术</w:t>
      </w:r>
    </w:p>
    <w:p>
      <w:pPr>
        <w:jc w:val="left"/>
      </w:pPr>
      <w:r>
        <w:rPr>
          <w:rFonts w:ascii="Microsoft YaHei" w:hAnsi="Microsoft YaHei" w:eastAsia="Microsoft YaHei"/>
          <w:b w:val="0"/>
          <w:i/>
          <w:color w:val="5A5A5A"/>
          <w:sz w:val="26"/>
        </w:rPr>
        <w:t>掌握核心话术，让你的下一份工作起点更高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>——  ● 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2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_interview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8A8A8A"/>
          <w:sz w:val="20"/>
        </w:rPr>
        <w:t>每一次面试，都是一次重新定义自己价值的机会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01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一个真实的故事：从"不敢谈"到"多拿30%"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去年秋天，我的朋友小林参加了一家互联网大厂的面试。经过三轮技术面试，他顺利进入了HR面。HR开出的薪资是年薪24万，比他上一份工作的18万已经高出了33%。但小林心里清楚，以他的技术能力和项目经验，这个报价其实偏低。他犹豫了很久，最终鼓起勇气说出了那句话。结果HR沉默了三秒，然后说：'我去跟领导申请一下。'十分钟后，HR回来了，新offer变成了年薪31万——涨幅超过70%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A5A5A"/>
                <w:sz w:val="26"/>
              </w:rPr>
              <w:t>"真正限制你薪资的，从来不是市场行情，而是你不敢开口的勇气。"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小林后来告诉我，那一刻他明白了：薪资谈判不是乞讨，也不是对抗，而是一次平等的价值对话。当你能够清晰、自信地表达自己的价值时，HR不仅不会反感，反而会尊重你。</w:t>
      </w:r>
    </w:p>
    <w:p>
      <w:pPr>
        <w:pBdr>
          <w:bottom w:val="single" w:sz="4" w:space="1" w:color="C0C0C0"/>
        </w:pBdr>
      </w:pP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02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薪资谈判的三大核心原则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在进入具体话术之前，你需要先理解薪资谈判的底层逻辑。很多人谈薪失败，不是因为不会说话，而是因为搞错了谈判的本质。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原则一：先谈价值，再谈数字。HR关心的不是你想要什么，而是你值多少。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在提出任何薪资要求之前，你必须先让对方认可你的价值。这意味着你需要在面试过程中，通过具体的项目案例、数据成果来建立你的'价值锚点'。比如：'我在上一家公司主导的用户增长项目，三个月内将DAU提升了40%。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原则二：永远不要让对方先知道你目前的薪资。这是谈判中最致命的弱点。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当HR问'你目前的薪资是多少'时，很多人的第一反应是如实回答。但这等于提前亮出了底牌。正确的做法是转移焦点：'我更看重这个岗位的发展空间，相信贵司有合理的薪酬体系。'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原则三：给出一个范围，而不是一个具体数字。范围的上限要略高于你的真实期望。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比如你的期望是30万，你可以说：'基于我的经验和市场行情，我的期望在32万到38万之间。'</w:t>
      </w:r>
    </w:p>
    <w:p>
      <w:pPr>
        <w:pBdr>
          <w:bottom w:val="single" w:sz="4" w:space="1" w:color="C0C0C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753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_busines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753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8A8A8A"/>
          <w:sz w:val="20"/>
        </w:rPr>
        <w:t>谈判桌上，准备充分的人永远占据主动权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03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那句让HR立刻涨薪的"魔法话术"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好了，现在来到本文最核心的部分——那句话到底是什么？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"我非常看好这个岗位和团队，也相信我的能力能够为贵司创造显著价值。基于我对这个岗位的理解以及目前的市场行情，我希望年薪能够达到XX万。当然，我也理解薪酬是一个综合体系，如果这个数字有挑战，我想了解一下贵司在绩效奖金、股权激励或其他福利方面是否有补充空间？"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这句话的精妙之处在于，它同时完成了三个任务：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表达了强烈的入职意愿，让HR感受到你的诚意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明确提出了具体的薪资期望，不给对方模糊的空间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展示了灵活性，为后续的谈判留出了回旋余地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HR听到这句话后，通常会经历一个心理过程：首先，你的积极态度降低了对方的防御心理；其次，你给出的具体数字让对方有了明确的参照；最后，你提到的'补充空间'给了HR一个台阶——即使基础薪资达不到，也可以通过其他方式满足你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A5A5A"/>
                <w:sz w:val="26"/>
              </w:rPr>
              <w:t>"最高明的谈判，不是让对方觉得输了，而是让对方觉得找到了双赢的方案。"</w:t>
            </w:r>
          </w:p>
        </w:tc>
      </w:tr>
    </w:tbl>
    <w:p/>
    <w:p>
      <w:pPr>
        <w:pBdr>
          <w:bottom w:val="single" w:sz="4" w:space="1" w:color="C0C0C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69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3_negotiat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6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8A8A8A"/>
          <w:sz w:val="20"/>
        </w:rPr>
        <w:t>每一次开口，都是一次精心设计的价值传递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04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谈薪时最常见的五个致命错误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知道了该说什么，同样重要的是知道不该说什么。以下是我在数百个案例中总结出的五个最常见错误：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错误一：过早谈薪。在HR还没认可你的价值之前就抛出数字，等于自断后路。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错误二：只谈钱不谈价值。如果你给不出理由，任何数字都显得贪婪。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错误三：威胁式谈判。'如果不给XX万我就去别家'——这是最愚蠢的策略。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错误四：接受口头offer。所有承诺都必须落到书面，否则等于没有。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i w:val="0"/>
          <w:color w:val="FFD700"/>
          <w:sz w:val="24"/>
        </w:rPr>
        <w:t xml:space="preserve">▸ </w:t>
      </w:r>
      <w:r>
        <w:rPr>
          <w:rFonts w:ascii="Microsoft YaHei" w:hAnsi="Microsoft YaHei" w:eastAsia="Microsoft YaHei"/>
          <w:b/>
          <w:i w:val="0"/>
          <w:color w:val="1A1A1A"/>
          <w:sz w:val="24"/>
        </w:rPr>
        <w:t>错误五：忽视总包。基础薪资只是总包的一部分，股票、期权、奖金同样重要。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很多人谈薪失败，不是因为能力不够，而是因为犯了这些本可以避免的错误。记住：每一次谈判都是一场信息战，准备越充分，胜算越大。</w:t>
      </w:r>
    </w:p>
    <w:p>
      <w:pPr>
        <w:pBdr>
          <w:bottom w:val="single" w:sz="4" w:space="1" w:color="C0C0C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771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_handshak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77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8A8A8A"/>
          <w:sz w:val="20"/>
        </w:rPr>
        <w:t>握手的那一刻，是价值被认可的最好证明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05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实战锦囊：让你谈判成功率翻倍的具体技巧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理论讲完了，接下来是一些可以直接套用的实战技巧。把这些技巧融入你的谈判流程，你的成功率至少能提升一倍。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技巧一：提前做市场调研。了解目标岗位在行业内的薪资中位数和高位数。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你可以通过招聘网站、行业报告、脉脉、LinkedIn Salary等渠道获取数据。谈判时引用这些数据，会让你的要求显得有理有据，而不是漫天要价。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技巧二：准备三个数字：理想值、可接受值、底线值。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理想值是你最希望拿到的数字，可接受值是你觉得合理的数字，底线值是你绝对不能突破的数字。谈判时，从理想值开始，逐步向可接受值靠拢，但绝不触碰底线。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技巧三：用"我们"代替"我"，把谈判变成合作而不是对抗。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比如：'我们来看看怎样才能达成一个双方都满意的结果。'这种措辞能够软化对方的立场，让对话更加顺畅。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技巧四：学会沉默。提出数字后，不要急着解释，给对方思考的时间。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沉默是一种强大的谈判武器。当你说完期望薪资后，安静地看着对方。谁先开口，谁就失去了主动权。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技巧五：准备Plan B。即使谈判失败，你也要有其他选择。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最好的谈判筹码，是你根本不在乎这次谈判的结果。当你手上有多个offer时，你的底气会完全不同。</w:t>
      </w:r>
    </w:p>
    <w:p>
      <w:pPr>
        <w:pBdr>
          <w:bottom w:val="single" w:sz="4" w:space="1" w:color="C0C0C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335699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5_success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6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 w:val="0"/>
          <w:i/>
          <w:color w:val="8A8A8A"/>
          <w:sz w:val="20"/>
        </w:rPr>
        <w:t>成功的谈判，始于充分的准备和坚定的自信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[ </w:t>
      </w:r>
      <w:r>
        <w:rPr>
          <w:rFonts w:ascii="Microsoft YaHei" w:hAnsi="Microsoft YaHei" w:eastAsia="Microsoft YaHei"/>
          <w:b/>
          <w:i w:val="0"/>
          <w:color w:val="FFD700"/>
          <w:sz w:val="48"/>
        </w:rPr>
        <w:t>06</w:t>
      </w: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 xml:space="preserve"> ]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  <w:color w:val="2D2D2D"/>
          <w:sz w:val="30"/>
        </w:rPr>
        <w:t>写在最后：你的价值，值得被认真对待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薪资谈判的本质，不是一场零和博弈，而是一次价值对齐的过程。当你能够清晰、自信、有策略地表达自己的价值时，你不仅是在争取更高的薪水，更是在建立一种平等、专业的职场关系。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BEBEB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5A5A5A"/>
                <w:sz w:val="26"/>
              </w:rPr>
              <w:t>"你开口要的薪资，决定了别人如何看待你的价值。低估自己，是对自己最大的不公平。"</w:t>
            </w:r>
          </w:p>
        </w:tc>
      </w:tr>
    </w:tbl>
    <w:p/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2D2D2D"/>
          <w:sz w:val="24"/>
        </w:rPr>
        <w:t>希望这篇文章能够帮助你在下一次面试中，勇敢地说出那句话，拿到你应得的回报。记住：市场永远愿意为真正的价值买单，关键在于，你是否准备好了去争取。很多人之所以在薪资谈判中处于被动，根本原因在于缺乏系统性的准备。他们临时抱佛脚，在HR面前语无伦次，要么不敢开口，要么开口就错。真正的高手，在面试前就已经完成了所有的功课：市场调研、价值梳理、话术演练、心理建设。当机会来临时，他们只需要从容地展示自己，然后优雅地提出期望。这不是天赋，而是可以学习和训练的技能。从今天开始，认真对待每一次面试，认真对待自己的价值。你的职业生涯，值得一个更高的起点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8DC" w:val="clear"/>
            <w:tcBorders>
              <w:left w:val="single" w:sz="24" w:space="0" w:color="FFD700"/>
              <w:top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i w:val="0"/>
                <w:color w:val="2D2D2D"/>
                <w:sz w:val="24"/>
              </w:rPr>
              <w:t>行动清单：下次面试前，写下你的三个数字，练习三遍话术，然后自信地去谈。记住：敢于开口的人，已经赢了一半。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FFD700"/>
          <w:sz w:val="28"/>
        </w:rPr>
        <w:t>——  ●  ——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#面试技巧</w:t>
      </w:r>
      <w:r>
        <w:t xml:space="preserve">  </w:t>
      </w: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#薪资谈判</w:t>
      </w:r>
      <w:r>
        <w:t xml:space="preserve">  </w:t>
      </w: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#职场成长</w:t>
      </w:r>
      <w:r>
        <w:t xml:space="preserve">  </w:t>
      </w:r>
      <w:r>
        <w:rPr>
          <w:rFonts w:ascii="Microsoft YaHei" w:hAnsi="Microsoft YaHei" w:eastAsia="Microsoft YaHei"/>
          <w:b w:val="0"/>
          <w:i w:val="0"/>
          <w:color w:val="5A5A5A"/>
          <w:sz w:val="24"/>
        </w:rPr>
        <w:t>#升职加薪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