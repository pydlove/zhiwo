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left"/>
        <w:pBdr>
          <w:bottom w:val="single" w:sz="4" w:space="1" w:color="F4A6B3"/>
        </w:pBdr>
      </w:pPr>
    </w:p>
    <w:p>
      <w:pPr>
        <w:spacing w:before="0" w:after="80" w:line="360" w:lineRule="auto"/>
        <w:jc w:val="left"/>
      </w:pPr>
      <w:r>
        <w:rPr>
          <w:rFonts w:ascii="Georgia" w:hAnsi="Georgia" w:eastAsia="Georgia"/>
          <w:b w:val="0"/>
          <w:i w:val="0"/>
          <w:color w:val="F4A6B3"/>
          <w:sz w:val="20"/>
        </w:rPr>
        <w:t>CAREER GROWTH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/>
          <w:i w:val="0"/>
          <w:color w:val="5B8C85"/>
          <w:sz w:val="56"/>
        </w:rPr>
        <w:t>年薪从15万到50万，我只做对了这1件事</w:t>
      </w:r>
    </w:p>
    <w:p>
      <w:pPr>
        <w:spacing w:before="0" w:after="120" w:line="360" w:lineRule="auto"/>
        <w:jc w:val="left"/>
      </w:pPr>
      <w:r>
        <w:rPr>
          <w:rFonts w:ascii="微软雅黑" w:hAnsi="微软雅黑" w:eastAsia="微软雅黑"/>
          <w:b/>
          <w:i w:val="0"/>
          <w:color w:val="7AAFA5"/>
          <w:sz w:val="36"/>
        </w:rPr>
        <w:t>打造个人可见度，让机会主动找上门</w:t>
      </w:r>
    </w:p>
    <w:p>
      <w:pPr>
        <w:spacing w:before="0" w:after="240" w:line="360" w:lineRule="auto"/>
        <w:jc w:val="left"/>
      </w:pPr>
      <w:r>
        <w:rPr>
          <w:rFonts w:ascii="微软雅黑" w:hAnsi="微软雅黑" w:eastAsia="微软雅黑"/>
          <w:b w:val="0"/>
          <w:i/>
          <w:color w:val="A0AEC0"/>
          <w:sz w:val="26"/>
        </w:rPr>
        <w:t>一个普通职场人的三年蜕变实录，没有背景、没有运气，只有一套可复制的方法论</w:t>
      </w:r>
    </w:p>
    <w:p>
      <w:pPr>
        <w:spacing w:before="24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>
      <w:pPr>
        <w:spacing w:before="200" w:after="80" w:line="36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/>
          <w:color w:val="A0AEC0"/>
          <w:sz w:val="20"/>
        </w:rPr>
        <w:t>▲  职场中的每一次突破，都始于一次勇敢的自我展示</w:t>
      </w:r>
    </w:p>
    <w:p>
      <w:pPr>
        <w:spacing w:before="360" w:after="80" w:line="360" w:lineRule="auto"/>
        <w:jc w:val="left"/>
        <w:pBdr>
          <w:bottom w:val="single" w:sz="4" w:space="1" w:color="E2E8F0"/>
        </w:pBdr>
      </w:pPr>
      <w:r>
        <w:rPr>
          <w:rFonts w:ascii="微软雅黑" w:hAnsi="微软雅黑" w:eastAsia="微软雅黑"/>
          <w:b/>
          <w:i w:val="0"/>
          <w:color w:val="F4A6B3"/>
          <w:sz w:val="48"/>
        </w:rPr>
        <w:t>1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三年前的我：一个被忽视的"螺丝钉"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三年前的我，在一家中型互联网公司做着最普通的产品运营工作。每天重复着同样的流程：整理数据、写周报、协调会议。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月薪一万二，年薪勉强十五万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。在一线城市，扣除房租和生活费，几乎存不下什么钱。那时候的我，每天早上挤地铁时都会问自己：这样的生活还要持续多久？看着朋友圈里同龄人晒出的旅行照片、新房钥匙，我心里五味杂陈。不是我不努力，而是我不知道努力的方向在哪里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最让我难受的不是钱少，而是那种"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透明人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的感觉。部门会议上，领导永远叫不出我的名字；重要的项目永远轮不到我；升职加薪的名单里，从来没有我。我就像一颗螺丝钉，安静地待在自己的位置上，随时可以被替换。有一次，一个跨部门会议需要运营代表参加，领导环顾四周，最后点了一个入职才半年的新人，而我就坐在旁边，他却像没看见我一样。那一刻，我第一次真切地感受到什么叫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存在感为零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那时候我也尝试过努力。加班到深夜，主动承担额外的工作，甚至帮同事收拾烂摊子。周末也在家研究竞品报告，希望能用专业能力打动领导。但结果是——我越努力，越像一个"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好用的工具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"，而不是一个"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值得投资的人才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。领导确实会夸我"靠谱"，但"靠谱"这个词在职场上往往意味着"好用但不必提拔"。直到有一次，部门来了一个新人，入职三个月就拿到了我梦寐以求的项目负责人机会。我偷偷观察他，发现他的工作能力并没有比我强多少，但他有一个我完全没有的特质：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每个人都认识他，每个人都记得他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。在电梯里，连CEO都能叫出他的名字，而我在这家公司待了三年，CEO可能根本不知道有我这个人。</w:t>
      </w:r>
    </w:p>
    <w:p>
      <w:pPr>
        <w:spacing w:before="160" w:after="160" w:line="360" w:lineRule="auto"/>
        <w:ind w:left="454" w:right="454"/>
        <w:jc w:val="left"/>
        <w:pBdr>
          <w:top w:val="single" w:sz="4" w:space="1" w:color="E2E8F0"/>
          <w:bottom w:val="single" w:sz="4" w:space="1" w:color="E2E8F0"/>
        </w:pBdr>
        <w:shd w:fill="F0FAF7" w:val="clear"/>
      </w:pPr>
      <w:r>
        <w:rPr>
          <w:rFonts w:ascii="微软雅黑" w:hAnsi="微软雅黑" w:eastAsia="微软雅黑"/>
          <w:b w:val="0"/>
          <w:i w:val="0"/>
          <w:color w:val="718096"/>
          <w:sz w:val="26"/>
        </w:rPr>
        <w:t>那一刻我突然明白：在职场中，"被看见"和"有能力"同样重要。甚至有时候，"被看见"比"有能力"更重要。因为机会只会流向那些已经被看见的人。能力决定了你能走多远，但可见度决定了你有没有机会开始走。</w:t>
      </w:r>
    </w:p>
    <w:p>
      <w:pPr>
        <w:spacing w:before="360" w:after="80" w:line="360" w:lineRule="auto"/>
        <w:jc w:val="left"/>
        <w:pBdr>
          <w:bottom w:val="single" w:sz="4" w:space="1" w:color="E2E8F0"/>
        </w:pBdr>
      </w:pPr>
      <w:r>
        <w:rPr>
          <w:rFonts w:ascii="微软雅黑" w:hAnsi="微软雅黑" w:eastAsia="微软雅黑"/>
          <w:b/>
          <w:i w:val="0"/>
          <w:color w:val="F4A6B3"/>
          <w:sz w:val="48"/>
        </w:rPr>
        <w:t>2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觉醒时刻：一次失败竞聘带来的顿悟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转折发生在我入职的第三年。公司有一个高级运营经理的内部竞聘机会，我准备了整整一个月，做了详细的方案，甚至提前做了用户调研。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我以为这次终于轮到我了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竞聘那天，我信心满满地走进会议室。但当我看到评委席的那一刻，心就凉了半截。五个评委里，有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三个我不知道名字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，有两个甚至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不知道我是哪个部门的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。而我的竞争对手，一进来就和评委们打招呼、聊近况，气氛轻松得像一场朋友聚会。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结果毫无悬念，我落选了。更让我崩溃的是，评委给我的反馈是："你的方案不错，但我们对你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不太了解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，不确定你能否胜任管理岗位。""不太了解"——这四个字像一记耳光，把我打醒了。我花了整整一个月准备的方案，在他们眼里甚至不如一个"熟悉的面孔"来得有说服力。这不是公平与否的问题，而是职场运行的底层逻辑：人们倾向于把机会给自己了解、信任的人，而不是一个"能力强但陌生"的人。</w:t>
      </w:r>
    </w:p>
    <w:p>
      <w:pPr>
        <w:spacing w:before="200" w:after="200" w:line="360" w:lineRule="auto"/>
        <w:ind w:left="283" w:right="283"/>
        <w:jc w:val="left"/>
        <w:pBdr>
          <w:left w:val="single" w:sz="12" w:space="4" w:color="C9B1FF"/>
          <w:top w:val="single" w:sz="4" w:space="1" w:color="C9B1FF"/>
          <w:bottom w:val="single" w:sz="4" w:space="1" w:color="C9B1FF"/>
          <w:right w:val="single" w:sz="4" w:space="1" w:color="C9B1FF"/>
        </w:pBdr>
        <w:shd w:fill="FAF8FF" w:val="clear"/>
      </w:pPr>
      <w:r>
        <w:rPr>
          <w:rFonts w:ascii="微软雅黑" w:hAnsi="微软雅黑" w:eastAsia="微软雅黑"/>
          <w:b/>
          <w:i w:val="0"/>
          <w:color w:val="4A5568"/>
          <w:sz w:val="24"/>
        </w:rPr>
        <w:t>✿  能力再强，如果没有人知道你的存在，你的能力就等于零。职场不是学校，没有老师会主动发现你的闪光点。你必须自己站出来，让自己被看见。这不是投机取巧，而是对自己负责。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那天晚上，我在出租屋里哭了很久。不是因为竞聘失败，而是因为我突然意识到：过去三年的努力，大部分都白费了。我像一只埋头拉磨的驴，以为只要走得够快就能到达终点，却不知道方向从一开始就错了。我把所有精力都放在了"把事情做好"上，却从来没有想过"让别人知道我把事情做好了"。这是两种完全不同的能力，而我，只掌握了其中一种。更糟糕的是，我意识到如果不改变，五年后、十年后，我可能依然是一个"好用的螺丝钉"。这种恐惧，比竞聘失败本身更让我难以承受。</w:t>
      </w:r>
    </w:p>
    <w:p>
      <w:pPr>
        <w:spacing w:before="200" w:after="80" w:line="36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/>
          <w:color w:val="A0AEC0"/>
          <w:sz w:val="20"/>
        </w:rPr>
        <w:t>▲  有时候，一次失败反而能让我们看清真正重要的东西</w:t>
      </w:r>
    </w:p>
    <w:p>
      <w:pPr>
        <w:spacing w:before="360" w:after="80" w:line="360" w:lineRule="auto"/>
        <w:jc w:val="left"/>
        <w:pBdr>
          <w:bottom w:val="single" w:sz="4" w:space="1" w:color="E2E8F0"/>
        </w:pBdr>
      </w:pPr>
      <w:r>
        <w:rPr>
          <w:rFonts w:ascii="微软雅黑" w:hAnsi="微软雅黑" w:eastAsia="微软雅黑"/>
          <w:b/>
          <w:i w:val="0"/>
          <w:color w:val="F4A6B3"/>
          <w:sz w:val="48"/>
        </w:rPr>
        <w:t>3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只做对了1件事：系统性打造个人可见度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从那天起，我做了一个决定：我要让全公司的人都认识我。不是通过拍马屁，不是通过搞关系，而是通过"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系统性打造个人可见度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"。这是我后来总结出的方法论，也是我从年薪15万跃升到50万的唯一秘诀。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什么是个人可见度？简单来说，就是你在组织中的"知名度"和"辨识度"。它包含三个维度：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横向可见度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（同事知道你）、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纵向可见度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（领导知道你）、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外部可见度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（行业知道你）。三个维度相辅相成，缺一不可。</w:t>
      </w:r>
    </w:p>
    <w:p>
      <w:pPr>
        <w:spacing w:before="200" w:after="200" w:line="360" w:lineRule="auto"/>
        <w:ind w:left="283" w:right="283"/>
        <w:jc w:val="left"/>
        <w:pBdr>
          <w:left w:val="single" w:sz="12" w:space="4" w:color="F4A6B3"/>
          <w:top w:val="single" w:sz="4" w:space="1" w:color="F4A6B3"/>
          <w:bottom w:val="single" w:sz="4" w:space="1" w:color="F4A6B3"/>
          <w:right w:val="single" w:sz="4" w:space="1" w:color="F4A6B3"/>
        </w:pBdr>
        <w:shd w:fill="FFF8F0" w:val="clear"/>
      </w:pPr>
      <w:r>
        <w:rPr>
          <w:rFonts w:ascii="微软雅黑" w:hAnsi="微软雅黑" w:eastAsia="微软雅黑"/>
          <w:b/>
          <w:i w:val="0"/>
          <w:color w:val="5B8C85"/>
          <w:sz w:val="24"/>
        </w:rPr>
        <w:t>个人可见度 = 横向可见度 × 纵向可见度 × 外部可见度</w:t>
        <w:br/>
        <w:t>任何一个维度为零，整体可见度就会大打折扣。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我开始有意识地执行我的"可见度提升计划"。第一步，从横向可见度入手。我主动申请加入跨部门项目，哪怕只是做辅助工作。每次跨部门会议，我都会提前了解参会人员的背景，找到可以连接的共同点。会议结束后，我会给关键人发一封简短的跟进邮件，总结会议要点和我的下一步行动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三个月后，效果开始显现。当我走在办公区，开始有人主动和我打招呼；当其他部门有项目需要协作时，我的名字开始出现在候选名单上；当公司组织活动时，我被邀请加入筹备组。这些看似微小的变化，实际上在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悄悄改变我的职场生态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第二步，提升纵向可见度。我开始每周给直属领导发一封"周报升级版"——不仅汇报工作内容，还附上我的思考、发现的问题和建议的解决方案。我不会等到领导问我才说，而是主动分享有价值的信息。渐渐地，领导开始在有重要决策时征求我的意见。有一次，领导在部门会议上公开说："这个问题，我们可以听听小李的看法。"那一刻，我知道我的纵向可见度开始建立起来了。当领导在公开场合提到你的名字，你的价值就已经被背书了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第三步，也是最关键的一步：建立外部可见度。我开始在行业公众号上发表文章，分享我在工作中的实战经验和思考。起初只有几百阅读量，但我坚持每周一篇。半年后，一篇文章被行业大V转发，阅读量突破十万。更意外的是，这篇文章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被公司CEO看到了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。第二天，CEO转发到了公司高管群，配文说："这是我们公司的小李写的，很有深度。"那条消息像一颗炸弹，在我的职场世界里掀起了巨浪。从此之后，我的名字不再只是一个工位上的名字，而是一个"有行业影响力的人"。</w:t>
      </w:r>
    </w:p>
    <w:p>
      <w:pPr>
        <w:spacing w:before="160" w:after="160" w:line="360" w:lineRule="auto"/>
        <w:ind w:left="454" w:right="454"/>
        <w:jc w:val="left"/>
        <w:pBdr>
          <w:top w:val="single" w:sz="4" w:space="1" w:color="E2E8F0"/>
          <w:bottom w:val="single" w:sz="4" w:space="1" w:color="E2E8F0"/>
        </w:pBdr>
        <w:shd w:fill="F0FAF7" w:val="clear"/>
      </w:pPr>
      <w:r>
        <w:rPr>
          <w:rFonts w:ascii="微软雅黑" w:hAnsi="微软雅黑" w:eastAsia="微软雅黑"/>
          <w:b w:val="0"/>
          <w:i w:val="0"/>
          <w:color w:val="718096"/>
          <w:sz w:val="26"/>
        </w:rPr>
        <w:t>当你的名字开始出现在公司外部，你在公司内部的价值就会呈指数级增长。因为外部认可是一种强有力的社会证明，它让领导意识到：你不仅仅是一个员工，你是一个有行业影响力的人。</w:t>
      </w:r>
    </w:p>
    <w:p>
      <w:pPr>
        <w:spacing w:before="200" w:after="80" w:line="36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/>
          <w:color w:val="A0AEC0"/>
          <w:sz w:val="20"/>
        </w:rPr>
        <w:t>▲  持续输出价值，是建立个人可见度最坚实的方式</w:t>
      </w:r>
    </w:p>
    <w:p>
      <w:pPr>
        <w:spacing w:before="360" w:after="80" w:line="360" w:lineRule="auto"/>
        <w:jc w:val="left"/>
        <w:pBdr>
          <w:bottom w:val="single" w:sz="4" w:space="1" w:color="E2E8F0"/>
        </w:pBdr>
      </w:pPr>
      <w:r>
        <w:rPr>
          <w:rFonts w:ascii="微软雅黑" w:hAnsi="微软雅黑" w:eastAsia="微软雅黑"/>
          <w:b/>
          <w:i w:val="0"/>
          <w:color w:val="F4A6B3"/>
          <w:sz w:val="48"/>
        </w:rPr>
        <w:t>4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那些年我踩过的坑：关于可见度的常见误区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在打造个人可见度的过程中，我也走过不少弯路。把这些误区分享出来，希望能帮你避开我踩过的坑。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误区一：把"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刷存在感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"当成"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建可见度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"。很多人以为在会议上多发言、在群里多说话就是提升可见度。但如果没有实质内容支撑，这种存在感只会让人反感。真正的可见度建立在"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价值输出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"的基础上，而不是"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噪音制造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"上。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误区二：只向上管理，忽视平级关系。有些人把所有精力都放在讨好领导上，对同事却冷漠敷衍。但职场是一个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协作网络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，你的平级同事往往是项目推进的关键节点。得罪了一个关键同事，可能比得罪领导更致命。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误区三：追求短期曝光，忽视长期积累。个人可见度不是一夜之间建立起来的。它需要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持续、稳定的价值输出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。我坚持写了整整一年的行业文章，才等来那个"被CEO看到"的转折点。如果你写了两篇就放弃，那永远等不到质变的那一天。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误区四：在不合适的场合过度曝光。不是所有曝光都有价值。在无关紧要的场合过度曝光，反而会稀释你的专业形象。要学会选择"高杠杆场景"——那些能让关键决策者看到你的场合。比如，与其在部门聚餐时滔滔不绝，不如在行业峰会上做一次精彩分享；与其在群里每天打卡早安，不如在项目复盘会上提出一个独到的见解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误区五：把可见度当成目的，而不是手段。我见过一些人，把全部心思都放在"怎么让别人知道我"上，却忽略了最根本的东西——你到底有没有真本事。没有实力支撑的可见度，就像没有地基的高楼，建得越高，塌得越快。真正的职场高手，是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先有实力，再谈可见度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；是用可见度放大实力，而不是用可见度掩盖空虚。</w:t>
      </w:r>
    </w:p>
    <w:p>
      <w:pPr>
        <w:spacing w:before="200" w:after="200" w:line="360" w:lineRule="auto"/>
        <w:ind w:left="283" w:right="283"/>
        <w:jc w:val="left"/>
        <w:pBdr>
          <w:left w:val="single" w:sz="12" w:space="4" w:color="C9B1FF"/>
          <w:top w:val="single" w:sz="4" w:space="1" w:color="C9B1FF"/>
          <w:bottom w:val="single" w:sz="4" w:space="1" w:color="C9B1FF"/>
          <w:right w:val="single" w:sz="4" w:space="1" w:color="C9B1FF"/>
        </w:pBdr>
        <w:shd w:fill="FAF8FF" w:val="clear"/>
      </w:pPr>
      <w:r>
        <w:rPr>
          <w:rFonts w:ascii="微软雅黑" w:hAnsi="微软雅黑" w:eastAsia="微软雅黑"/>
          <w:b/>
          <w:i w:val="0"/>
          <w:color w:val="4A5568"/>
          <w:sz w:val="24"/>
        </w:rPr>
        <w:t>✿  可见度不是越高越好，而是越"精准"越好。让对的人，在对的场合，看到对的你。同时，永远不要忘记：实力是根基，可见度是放大器。</w:t>
      </w:r>
    </w:p>
    <w:p>
      <w:pPr>
        <w:spacing w:before="200" w:after="80" w:line="36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/>
          <w:color w:val="A0AEC0"/>
          <w:sz w:val="20"/>
        </w:rPr>
        <w:t>▲  避开误区，才能让你的可见度建设事半功倍</w:t>
      </w:r>
    </w:p>
    <w:p>
      <w:pPr>
        <w:spacing w:before="360" w:after="80" w:line="360" w:lineRule="auto"/>
        <w:jc w:val="left"/>
        <w:pBdr>
          <w:bottom w:val="single" w:sz="4" w:space="1" w:color="E2E8F0"/>
        </w:pBdr>
      </w:pPr>
      <w:r>
        <w:rPr>
          <w:rFonts w:ascii="微软雅黑" w:hAnsi="微软雅黑" w:eastAsia="微软雅黑"/>
          <w:b/>
          <w:i w:val="0"/>
          <w:color w:val="F4A6B3"/>
          <w:sz w:val="48"/>
        </w:rPr>
        <w:t>5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你可以立刻开始做的5件事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如果你也想提升自己的个人可见度，以下五件事，你可以从明天就开始做。不需要天赋，不需要背景，只需要一点点勇气和坚持。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第一件事：建立你的"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个人名片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"。用一句话说清楚你是谁、你擅长什么、你能为别人提供什么价值。这句话要简洁、有力、好记。每次自我介绍时都用这句话，让它成为你的个人标签。比如我的个人名片是："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我是专注用户增长的产品运营，擅长用数据驱动业务决策。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第二件事：主动争取"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高可见度任务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"。每个团队都有一些天然具有曝光度的任务：跨部门项目、年度汇报、客户演示……主动申请参与这些任务，哪怕只是做辅助工作。关键是要让你的名字出现在项目名单上，让你的面孔出现在重要场合中。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第三件事：养成"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分享习惯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"。每周至少分享一次有价值的内容：可以是一篇行业洞察、一个工作技巧、或者一个项目复盘。分享渠道可以是团队群、公司内网、或者朋友圈。重点是持续输出，让人们在需要某类信息时，第一个想到你。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第四件事：经营你的"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弱关系网络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。社会学研究表明，大部分职业机会来自"弱关系"——那些不常见面但保持联系的人。每月抽出时间，和不同部门、不同公司、甚至不同行业的朋友喝杯咖啡。这些弱关系会在你意想不到的时候，带来意想不到的机会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第五件事：打造你的"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外部作品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。这是提升可见度最有力的方式。开始写公众号、做短视频、开直播、或者在任何你喜欢的平台上持续输出专业内容。不要担心刚开始没人看，每一个大V都是从零开始的。当你的作品开始被转发、被引用、被讨论，你的职场价值就会完全不同。</w:t>
      </w:r>
    </w:p>
    <w:p>
      <w:pPr>
        <w:spacing w:before="200" w:after="200" w:line="360" w:lineRule="auto"/>
        <w:ind w:left="283" w:right="283"/>
        <w:jc w:val="left"/>
        <w:pBdr>
          <w:left w:val="single" w:sz="12" w:space="4" w:color="F4A6B3"/>
          <w:top w:val="single" w:sz="4" w:space="1" w:color="F4A6B3"/>
          <w:bottom w:val="single" w:sz="4" w:space="1" w:color="F4A6B3"/>
          <w:right w:val="single" w:sz="4" w:space="1" w:color="F4A6B3"/>
        </w:pBdr>
        <w:shd w:fill="FFF8F0" w:val="clear"/>
      </w:pPr>
      <w:r>
        <w:rPr>
          <w:rFonts w:ascii="微软雅黑" w:hAnsi="微软雅黑" w:eastAsia="微软雅黑"/>
          <w:b/>
          <w:i w:val="0"/>
          <w:color w:val="5B8C85"/>
          <w:sz w:val="24"/>
        </w:rPr>
        <w:t>这五件事，单独做一件效果有限。但当你把它们组合起来，系统性地执行，你的个人可见度会在六个月内发生质的飞跃。</w:t>
      </w:r>
    </w:p>
    <w:p>
      <w:pPr>
        <w:spacing w:before="200" w:after="80" w:line="36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  <w:jc w:val="center"/>
      </w:pPr>
      <w:r>
        <w:rPr>
          <w:rFonts w:ascii="微软雅黑" w:hAnsi="微软雅黑" w:eastAsia="微软雅黑"/>
          <w:b w:val="0"/>
          <w:i/>
          <w:color w:val="A0AEC0"/>
          <w:sz w:val="20"/>
        </w:rPr>
        <w:t>▲  行动是治愈一切焦虑的良药，从今天开始</w:t>
      </w:r>
    </w:p>
    <w:p>
      <w:pPr>
        <w:spacing w:before="360" w:after="80" w:line="360" w:lineRule="auto"/>
        <w:jc w:val="left"/>
        <w:pBdr>
          <w:bottom w:val="single" w:sz="4" w:space="1" w:color="E2E8F0"/>
        </w:pBdr>
      </w:pPr>
      <w:r>
        <w:rPr>
          <w:rFonts w:ascii="微软雅黑" w:hAnsi="微软雅黑" w:eastAsia="微软雅黑"/>
          <w:b/>
          <w:i w:val="0"/>
          <w:color w:val="F4A6B3"/>
          <w:sz w:val="48"/>
        </w:rPr>
        <w:t>6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写在最后：被看见，是一种能力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回到文章开头的问题：我是如何从年薪15万做到50万的？答案就是——我学会了"被看见"。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这不是投机取巧，而是一种需要刻意练习的能力。它要求你既有真才实学，又懂得展示自己；既能埋头做事，又能抬头看路；既重视内部关系，又经营外部影响力。很多人把"被看见"等同于"爱出风头"，这是对可见度最大的误解。真正的可见度，是建立在价值之上的自然呈现，而不是刻意制造的虚假繁荣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当我开始系统性打造个人可见度后，变化来得比我想象中更快。六个月后，我被提拔为项目负责人；一年后，我跳槽到一家头部互联网公司，年薪涨到35万；两年后，我因为行业影响力被挖角到一家独角兽公司，年薪突破50万，还拿到了期权。但比这些数字更重要的是，我发现自己的职业选择权大大增加了。以前是我投简历求面试，现在是猎头和HR主动找上门；以前是我担心被裁员，现在是我选择要不要接受更好的机会。这种从被动到主动的转变，才是可见度带来的最大红利。</w:t>
      </w:r>
    </w:p>
    <w:p>
      <w:pPr>
        <w:spacing w:before="0" w:after="160" w:line="360" w:lineRule="auto"/>
        <w:ind w:firstLine="420"/>
        <w:jc w:val="left"/>
      </w:pPr>
      <w:r>
        <w:rPr>
          <w:rFonts w:ascii="微软雅黑" w:hAnsi="微软雅黑" w:eastAsia="微软雅黑"/>
          <w:b w:val="0"/>
          <w:i w:val="0"/>
          <w:color w:val="718096"/>
          <w:sz w:val="24"/>
        </w:rPr>
        <w:t>更重要的是，我不再是一个"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>透明人</w:t>
      </w:r>
      <w:r>
        <w:rPr>
          <w:rFonts w:ascii="微软雅黑" w:hAnsi="微软雅黑" w:eastAsia="微软雅黑"/>
          <w:b w:val="0"/>
          <w:i w:val="0"/>
          <w:color w:val="718096"/>
          <w:sz w:val="24"/>
        </w:rPr>
        <w:t>"。我知道自己的价值被看见了，我知道机会会主动来找我，我知道无论走到哪里，我都能重新建立起自己的可见度。这种安全感，比任何数字都珍贵。因为在这个充满不确定性的时代，唯一确定的是：当你被足够多的人看见和认可，你就拥有了抵御风险的最大底气。</w:t>
      </w:r>
    </w:p>
    <w:p>
      <w:pPr>
        <w:spacing w:before="160" w:after="160" w:line="360" w:lineRule="auto"/>
        <w:ind w:left="454" w:right="454"/>
        <w:jc w:val="left"/>
        <w:pBdr>
          <w:top w:val="single" w:sz="4" w:space="1" w:color="E2E8F0"/>
          <w:bottom w:val="single" w:sz="4" w:space="1" w:color="E2E8F0"/>
        </w:pBdr>
        <w:shd w:fill="F0FAF7" w:val="clear"/>
      </w:pPr>
      <w:r>
        <w:rPr>
          <w:rFonts w:ascii="微软雅黑" w:hAnsi="微软雅黑" w:eastAsia="微软雅黑"/>
          <w:b w:val="0"/>
          <w:i w:val="0"/>
          <w:color w:val="718096"/>
          <w:sz w:val="26"/>
        </w:rPr>
        <w:t>在这个信息过载的时代，"酒香也怕巷子深"。你的能力再强，如果没有人知道你，你就永远等不到属于你的机会。所以，从今天开始，做一个"被看见"的人吧。因为被看见，本身就是一种能力。而培养这种能力，可能是你职业生涯中最值得的一笔投资。</w:t>
      </w:r>
    </w:p>
    <w:p>
      <w:pPr>
        <w:spacing w:before="240" w:after="24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>
      <w:pPr>
        <w:spacing w:before="400" w:after="200" w:line="360" w:lineRule="auto"/>
        <w:jc w:val="center"/>
      </w:pPr>
      <w:r>
        <w:rPr>
          <w:rFonts w:ascii="微软雅黑" w:hAnsi="微软雅黑" w:eastAsia="微软雅黑"/>
          <w:b w:val="0"/>
          <w:i w:val="0"/>
          <w:color w:val="A0AEC0"/>
          <w:sz w:val="24"/>
        </w:rPr>
        <w:t>#职场成长  #薪资提升  #个人发展  #职业规划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