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auto"/>
        <w:jc w:val="left"/>
      </w:pPr>
      <w:r>
        <w:rPr>
          <w:rFonts w:ascii="Georgia" w:hAnsi="Georgia" w:eastAsia="Georgia"/>
          <w:b w:val="0"/>
          <w:i w:val="0"/>
          <w:color w:val="F4A6B3"/>
          <w:sz w:val="20"/>
        </w:rPr>
        <w:t>MIDNIGHT STORY</w:t>
      </w:r>
    </w:p>
    <w:p>
      <w:pPr>
        <w:spacing w:before="0" w:after="0" w:line="360" w:lineRule="auto"/>
        <w:jc w:val="left"/>
      </w:pPr>
      <w:r>
        <w:rPr>
          <w:rFonts w:ascii="微软雅黑" w:hAnsi="微软雅黑" w:eastAsia="微软雅黑"/>
          <w:b/>
          <w:i w:val="0"/>
          <w:color w:val="5B8C85"/>
          <w:sz w:val="56"/>
        </w:rPr>
        <w:t>凌晨2点</w:t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/>
          <w:i w:val="0"/>
          <w:color w:val="7AAFA5"/>
          <w:sz w:val="36"/>
        </w:rPr>
        <w:t>我在老公手机里发现了他和女同事的12条未删语音</w:t>
      </w:r>
    </w:p>
    <w:p>
      <w:pPr>
        <w:spacing w:before="0" w:after="240" w:line="360" w:lineRule="auto"/>
        <w:jc w:val="left"/>
      </w:pPr>
      <w:r>
        <w:rPr>
          <w:rFonts w:ascii="微软雅黑" w:hAnsi="微软雅黑" w:eastAsia="微软雅黑"/>
          <w:b w:val="0"/>
          <w:i w:val="0"/>
          <w:color w:val="A0AEC0"/>
          <w:sz w:val="26"/>
        </w:rPr>
        <w:t>婚姻里最大的伤害，不是背叛本身，而是信任崩塌后的漫长修复</w:t>
      </w:r>
    </w:p>
    <w:p>
      <w:pPr>
        <w:spacing w:before="0" w:after="120" w:line="360" w:lineRule="auto"/>
        <w:jc w:val="center"/>
      </w:pPr>
    </w:p>
    <w:p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A0AEC0"/>
          <w:sz w:val="20"/>
        </w:rPr>
        <w:t>▲ 有些真相，你不找，它也在那里</w:t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color w:val="718096"/>
          <w:sz w:val="26"/>
        </w:rPr>
        <w:t>凌晨两点，我失眠了。枕边人睡得正香，呼吸均匀，似乎什么都没有发生过。而我，却鬼使神差地拿起了他的手机。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color w:val="718096"/>
          <w:sz w:val="26"/>
        </w:rPr>
        <w:t>我们结婚七年，我一直告诉自己要信任他。可最近半年，他变了。回家越来越晚，手机不离身，说话开始躲闪。女人的直觉告诉我，一定有什么不对劲。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color w:val="718096"/>
          <w:sz w:val="26"/>
        </w:rPr>
        <w:t>我深吸一口气，点开了微信。那个备注为"王姐"的对话框，静静地躺在列表里。我颤抖着手指往上滑，十二条未删的语音，像十二把刀，一刀一刀剜进我心里。</w:t>
      </w:r>
    </w:p>
    <w:p>
      <w:pPr>
        <w:spacing w:before="0" w:after="240" w:line="360" w:lineRule="auto"/>
      </w:pPr>
      <w:r>
        <w:rPr>
          <w:rFonts w:ascii="微软雅黑" w:hAnsi="微软雅黑" w:eastAsia="微软雅黑"/>
          <w:b/>
          <w:i w:val="0"/>
          <w:color w:val="F4A6B3"/>
          <w:sz w:val="24"/>
        </w:rPr>
        <w:t>这不是故事，这是我真实的人生。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01 / 那12条语音，彻底打碎了我的信任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我把音量调到最小，一条一条点开听。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第一条，他说："今天跟你在一起很开心，感觉时间过得特别快。"我的心猛地一沉。第二条，她说："你也是，很久没这么放松地聊天了。"第三条，他说："下次我们换个地方，这里人太多了。"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后面的内容，我不想再复述了。总之，那些暧昧的语气、亲密的用词、心照不宣的默契，让我瞬间明白了什么叫"字字诛心"。原来，那些他说在加班的夜晚，那些他说在应酬的周末，都是和她在一起。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我没有哭。很奇怪，人在极度震惊的时候，是哭不出来的。我只是坐在那里，看着窗外渐亮的天色，脑子里一片空白。七年的婚姻，原来敌不过几个月的新鲜感。</w:t>
      </w:r>
    </w:p>
    <w:p>
      <w:pPr>
        <w:spacing w:before="0" w:after="240" w:line="360" w:lineRule="auto"/>
      </w:pPr>
      <w:r>
        <w:rPr>
          <w:rFonts w:ascii="微软雅黑" w:hAnsi="微软雅黑" w:eastAsia="微软雅黑"/>
          <w:b w:val="0"/>
          <w:i w:val="0"/>
          <w:color w:val="F4A6B3"/>
          <w:sz w:val="24"/>
        </w:rPr>
        <w:t>✿ 信任就像一张纸，揉皱了，再展开也回不到原来的样子。</w:t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02 / 对峙的那一天，我没有哭闹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第二天，我照常起床，做了早餐，送孩子上学。他什么都不知道，还像往常一样跟我开玩笑。我看着他，忽然觉得这个人很陌生。那个曾经说要守护我一辈子的男人，如今却在别人面前扮演着另一个角色。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晚上，孩子睡了，我拿出他的手机，放在茶几上。"我们谈谈吧。"他的脸色瞬间变了。先是震惊，然后慌乱，最后试图解释。他说他们只是同事，只是聊得来，只是……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"只是什么？只是忘了自己有老婆有孩子？"我打断了他。出乎我意料的是，我没有像他预想的那样大哭大闹。我只是平静地问他："你有没有想过，如果有一天儿子知道了，会怎么看你？"</w:t>
      </w:r>
    </w:p>
    <w:p>
      <w:pPr>
        <w:spacing w:before="0" w:after="240" w:line="360" w:lineRule="auto"/>
      </w:pPr>
      <w:r>
        <w:rPr>
          <w:rFonts w:ascii="微软雅黑" w:hAnsi="微软雅黑" w:eastAsia="微软雅黑"/>
          <w:b/>
          <w:i w:val="0"/>
          <w:color w:val="5B8C85"/>
          <w:sz w:val="24"/>
        </w:rPr>
        <w:t>他沉默了。那一刻我忽然明白，成熟不是不受伤，而是受伤后还能保持体面。</w:t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03 / 我决定不离婚，但也不会原谅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很多闺蜜劝我离婚。"这种男人留着干嘛？""出轨只有零次和无数次！""你值得更好的！"我懂她们的好意。但婚姻不是非黑即白的。我们有孩子，有共同的家，有七年的回忆。离婚很容易，但离婚后的生活，不是每个人都能承受的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所以我做了一个决定：不离婚，但也不会原谅。不离婚，是因为孩子需要一个完整的家，是因为我还相信这段关系有修复的可能。不原谅，是因为我要让他明白，有些错误是有代价的。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我们约法三章：第一，他必须在三个月内调离那个部门，断绝和那女同事的单独接触；第二，他的手机密码对我公开，随时可查；第三，他必须接受婚姻咨询，每周一次。他说好。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我知道很多人会说，出过轨的男人不值得再相信。但每个人的情况不同，每个家庭的选择也不同。我不需要别人理解我的决定，我只需要对自己负责。</w:t>
      </w:r>
    </w:p>
    <w:p>
      <w:pPr>
        <w:spacing w:before="0" w:after="240" w:line="360" w:lineRule="auto"/>
      </w:pPr>
      <w:r>
        <w:rPr>
          <w:rFonts w:ascii="微软雅黑" w:hAnsi="微软雅黑" w:eastAsia="微软雅黑"/>
          <w:b w:val="0"/>
          <w:i w:val="0"/>
          <w:color w:val="F4A6B3"/>
          <w:sz w:val="24"/>
        </w:rPr>
        <w:t>✿ 原谅是给对方机会，不原谅是给自己底线。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04 / 修复的路，比想象的更长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事情过去三个月了。他确实调了部门，也确实在做婚姻咨询。表面上，我们的生活恢复了平静。但有些东西，再也回不去了。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以前我看到他玩手机，不会多想。现在只要他一拿起手机，我的心就会紧一下。以前我们睡前会聊天，现在大多数情况下各自沉默。以前我觉得他是世界上最值得信任的人，现在我知道，任何人都有可能背叛你。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婚姻咨询的老师说，信任重建需要很长时间，可能一年，可能两年，也可能永远都无法完全恢复。这个过程很煎熬，但既然选择了不离婚，就要承受这份煎熬。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我也在慢慢调整自己。开始重新关注自己的事业，重新联系那些因为婚姻而疏远的朋友，重新找回那个独立的自己。我报名了瑜伽课，开始学习烘焙，周末带着孩子去公园野餐。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我不确定这段婚姻最终会走向何方。但我知道，无论结局如何，我都要让自己变得更好。不是为了他，是为了我自己，为了孩子。</w:t>
      </w:r>
    </w:p>
    <w:p>
      <w:pPr>
        <w:spacing w:before="0" w:after="240" w:line="360" w:lineRule="auto"/>
      </w:pPr>
      <w:r>
        <w:rPr>
          <w:rFonts w:ascii="微软雅黑" w:hAnsi="微软雅黑" w:eastAsia="微软雅黑"/>
          <w:b w:val="0"/>
          <w:i w:val="0"/>
          <w:color w:val="F4A6B3"/>
          <w:sz w:val="24"/>
        </w:rPr>
        <w:t>✿ 婚姻的修复，从来不是一个人的事。但如果对方愿意努力，你也可以选择再相信一次。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05 / 写在最后</w:t>
      </w:r>
    </w:p>
    <w:p>
      <w:pPr>
        <w:spacing w:before="0" w:after="120" w:line="360" w:lineRule="auto"/>
      </w:pP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写这篇文章的时候，我的手在抖。不是因为难过，而是因为终于有勇气面对这段经历了。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我想对所有正在经历类似痛苦的女人说：无论你的选择是离婚还是修复，都没有对错。重要的是，不要丢了自己。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婚姻出了问题，不是你的错。他的背叛，是他选择的，不是你造成的。你不需要为他的错误买单，也不需要因为他的错误而否定自己的价值。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如果你选择原谅，请记得设好底线。如果你选择离开，请记得你值得更好的。无论哪种选择，都要让自己活得更好，而不是更糟。</w:t>
      </w:r>
    </w:p>
    <w:p>
      <w:pPr>
        <w:spacing w:before="0" w:after="24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最后，我想对那个男人说：信任一旦失去， rebuild 需要十倍的努力。如果你真的在乎这个家，请用行动证明。空洞的承诺毫无意义，日复一日的坚持才是真正的悔改。</w:t>
      </w:r>
    </w:p>
    <w:p>
      <w:pPr>
        <w:spacing w:before="0" w:after="120" w:line="360" w:lineRule="auto"/>
        <w:jc w:val="center"/>
      </w:pPr>
      <w:r>
        <w:rPr>
          <w:rFonts w:ascii="微软雅黑" w:hAnsi="微软雅黑" w:eastAsia="微软雅黑"/>
          <w:b/>
          <w:i w:val="0"/>
          <w:color w:val="5B8C85"/>
          <w:sz w:val="28"/>
        </w:rPr>
        <w:t>愿你被生活温柔以待，也愿你温柔对待生活。</w:t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女人的坚强，不是不流泪，而是流泪后还能微笑。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</w:pPr>
    </w:p>
    <w:p>
      <w:pPr>
        <w:spacing w:before="240" w:after="120" w:line="360" w:lineRule="auto"/>
        <w:jc w:val="center"/>
      </w:pPr>
      <w:r>
        <w:rPr>
          <w:rFonts w:ascii="微软雅黑" w:hAnsi="微软雅黑" w:eastAsia="微软雅黑"/>
          <w:b/>
          <w:color w:val="F4A6B3"/>
          <w:sz w:val="24"/>
        </w:rPr>
        <w:t xml:space="preserve">#婚姻 </w:t>
      </w:r>
      <w:r>
        <w:rPr>
          <w:rFonts w:ascii="微软雅黑" w:hAnsi="微软雅黑" w:eastAsia="微软雅黑"/>
          <w:b/>
          <w:color w:val="F4A6B3"/>
          <w:sz w:val="24"/>
        </w:rPr>
        <w:t xml:space="preserve">#情感故事 </w:t>
      </w:r>
      <w:r>
        <w:rPr>
          <w:rFonts w:ascii="微软雅黑" w:hAnsi="微软雅黑" w:eastAsia="微软雅黑"/>
          <w:b/>
          <w:color w:val="F4A6B3"/>
          <w:sz w:val="24"/>
        </w:rPr>
        <w:t xml:space="preserve">#信任 </w:t>
      </w:r>
      <w:r>
        <w:rPr>
          <w:rFonts w:ascii="微软雅黑" w:hAnsi="微软雅黑" w:eastAsia="微软雅黑"/>
          <w:b/>
          <w:color w:val="F4A6B3"/>
          <w:sz w:val="24"/>
        </w:rPr>
        <w:t xml:space="preserve">#女性力量 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