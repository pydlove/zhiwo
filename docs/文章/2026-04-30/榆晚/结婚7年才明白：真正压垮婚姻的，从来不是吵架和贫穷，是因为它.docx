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jc w:val="left"/>
      </w:pPr>
      <w:r>
        <w:rPr>
          <w:rFonts w:ascii="Georgia" w:hAnsi="Georgia" w:eastAsia="宋体"/>
          <w:b w:val="0"/>
          <w:i w:val="0"/>
          <w:color w:val="9CA3AF"/>
          <w:sz w:val="20"/>
        </w:rPr>
        <w:t>MARRIAGE &amp; EMOTION</w:t>
      </w:r>
    </w:p>
    <w:p>
      <w:pPr>
        <w:spacing w:before="80" w:after="160"/>
        <w:jc w:val="left"/>
        <w:pBdr>
          <w:top w:val="single" w:sz="24" w:space="4" w:color="E94560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ascii="宋体" w:hAnsi="宋体" w:eastAsia="宋体"/>
          <w:b/>
          <w:i w:val="0"/>
          <w:color w:val="1A1A2E"/>
          <w:sz w:val="56"/>
        </w:rPr>
        <w:t>结婚7年才明白：真正压垮婚姻的，从来不是吵架和贫穷，是因为它</w:t>
      </w:r>
    </w:p>
    <w:p>
      <w:pPr>
        <w:spacing w:before="120" w:after="120"/>
        <w:jc w:val="left"/>
      </w:pPr>
      <w:r>
        <w:rPr>
          <w:rFonts w:ascii="Georgia" w:hAnsi="Georgia" w:eastAsia="Georgia"/>
          <w:b w:val="0"/>
          <w:i w:val="0"/>
          <w:color w:val="E94560"/>
          <w:sz w:val="20"/>
        </w:rPr>
        <w:t>━━━━</w:t>
      </w:r>
    </w:p>
    <w:p>
      <w:pPr>
        <w:spacing w:before="120" w:after="120" w:line="360" w:lineRule="auto"/>
        <w:jc w:val="left"/>
      </w:pPr>
      <w:r>
        <w:rPr>
          <w:rFonts w:ascii="宋体" w:hAnsi="宋体" w:eastAsia="宋体"/>
          <w:b w:val="0"/>
          <w:i w:val="0"/>
          <w:color w:val="E94560"/>
          <w:sz w:val="32"/>
        </w:rPr>
        <w:t>情感忽视：婚姻中最隐蔽的杀手</w:t>
      </w:r>
    </w:p>
    <w:p>
      <w:pPr>
        <w:spacing w:before="80" w:after="240" w:line="360" w:lineRule="auto"/>
        <w:jc w:val="left"/>
      </w:pPr>
      <w:r>
        <w:rPr>
          <w:rFonts w:ascii="宋体" w:hAnsi="宋体" w:eastAsia="宋体"/>
          <w:b w:val="0"/>
          <w:i/>
          <w:color w:val="6B7280"/>
          <w:sz w:val="26"/>
        </w:rPr>
        <w:t>当沉默取代了争吵，当冷漠吞噬了热情，婚姻便在无声中走向终结。</w:t>
      </w:r>
    </w:p>
    <w:p>
      <w:pPr>
        <w:spacing w:before="120" w:after="40"/>
        <w:jc w:val="left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  <w:r>
        <w:rPr>
          <w:rFonts w:ascii="Georgia" w:hAnsi="Georgia" w:eastAsia="Georgia"/>
          <w:b w:val="0"/>
          <w:i/>
          <w:color w:val="9CA3AF"/>
          <w:sz w:val="20"/>
        </w:rPr>
        <w:t>▲ 婚姻中的沉默，往往比争吵更令人窒息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我和丈夫结婚七年，在外人眼里，我们是令人羡慕的一对。没有激烈的争吵，没有经济的困顿，房子车子都有，孩子乖巧懂事。可只有我自己知道，这段婚姻正在以一种看不见的方式，</w:t>
      </w:r>
      <w:r>
        <w:rPr>
          <w:rFonts w:ascii="宋体" w:hAnsi="宋体" w:eastAsia="宋体"/>
          <w:b w:val="0"/>
          <w:i w:val="0"/>
          <w:color w:val="E94560"/>
          <w:sz w:val="24"/>
        </w:rPr>
        <w:t>一点一点地腐烂、崩塌</w:t>
      </w:r>
      <w:r>
        <w:rPr>
          <w:rFonts w:ascii="宋体" w:hAnsi="宋体" w:eastAsia="宋体"/>
          <w:b w:val="0"/>
          <w:i w:val="0"/>
          <w:color w:val="1A1A2E"/>
          <w:sz w:val="24"/>
        </w:rPr>
        <w:t>。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曾经我以为，婚姻最大的敌人是贫穷和争吵。小时候看父母为了钱吵得不可开交，我便暗暗发誓，以后一定要找一个经济条件不错、性格温和的人。我以为只要避开这两样，婚姻就能安稳长久。可七年的婚姻生活告诉我：</w:t>
      </w:r>
      <w:r>
        <w:rPr>
          <w:rFonts w:ascii="宋体" w:hAnsi="宋体" w:eastAsia="宋体"/>
          <w:b w:val="0"/>
          <w:i w:val="0"/>
          <w:color w:val="E94560"/>
          <w:sz w:val="24"/>
        </w:rPr>
        <w:t>真正压垮婚姻的，从来不是吵架和贫穷，而是情感忽视</w:t>
      </w:r>
      <w:r>
        <w:rPr>
          <w:rFonts w:ascii="宋体" w:hAnsi="宋体" w:eastAsia="宋体"/>
          <w:b w:val="0"/>
          <w:i w:val="0"/>
          <w:color w:val="1A1A2E"/>
          <w:sz w:val="24"/>
        </w:rPr>
        <w:t>。</w:t>
      </w:r>
    </w:p>
    <w:p>
      <w:pPr>
        <w:spacing w:before="240" w:after="240"/>
        <w:jc w:val="center"/>
      </w:pPr>
      <w:r>
        <w:rPr>
          <w:rFonts w:ascii="Georgia" w:hAnsi="Georgia" w:eastAsia="Georgia"/>
          <w:b w:val="0"/>
          <w:i w:val="0"/>
          <w:color w:val="E94560"/>
          <w:sz w:val="36"/>
        </w:rPr>
        <w:t>·</w:t>
      </w:r>
    </w:p>
    <w:p>
      <w:pPr>
        <w:spacing w:before="480" w:after="80"/>
        <w:jc w:val="left"/>
      </w:pPr>
      <w:r>
        <w:rPr>
          <w:rFonts w:ascii="Georgia" w:hAnsi="Georgia" w:eastAsia="Georgia"/>
          <w:b/>
          <w:i w:val="0"/>
          <w:color w:val="E94560"/>
          <w:sz w:val="56"/>
        </w:rPr>
        <w:t>01</w:t>
      </w:r>
    </w:p>
    <w:p>
      <w:pPr>
        <w:spacing w:before="0" w:after="160"/>
        <w:jc w:val="left"/>
      </w:pPr>
      <w:r>
        <w:rPr>
          <w:rFonts w:ascii="宋体" w:hAnsi="宋体" w:eastAsia="宋体"/>
          <w:b/>
          <w:i w:val="0"/>
          <w:color w:val="1A1A2E"/>
          <w:sz w:val="30"/>
        </w:rPr>
        <w:t>那些看似平静的日子，其实是感情流失的过程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结婚第一年，我们还会为了今天吃什么、周末去哪里玩而讨论半天。他会记得我不爱吃香菜，我会记得他喜欢喝冰美式。那时候，我们之间有说不完的话，哪怕是废话，也说得津津有味。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可不知从什么时候开始，这些细碎的交流渐渐消失了。他下班回家，径直走向沙发，打开手机刷短视频。我在厨房忙碌，喊他帮忙递个东西，他应了一声，却迟迟没有动静。等我端着菜出来，他依旧盯着屏幕，</w:t>
      </w:r>
      <w:r>
        <w:rPr>
          <w:rFonts w:ascii="宋体" w:hAnsi="宋体" w:eastAsia="宋体"/>
          <w:b w:val="0"/>
          <w:i w:val="0"/>
          <w:color w:val="E94560"/>
          <w:sz w:val="24"/>
        </w:rPr>
        <w:t>仿佛我根本不存在</w:t>
      </w:r>
      <w:r>
        <w:rPr>
          <w:rFonts w:ascii="宋体" w:hAnsi="宋体" w:eastAsia="宋体"/>
          <w:b w:val="0"/>
          <w:i w:val="0"/>
          <w:color w:val="1A1A2E"/>
          <w:sz w:val="24"/>
        </w:rPr>
        <w:t>。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我开始学会不喊他，自己做完所有的事。我开始学会不问他今天过得怎么样，因为问了也是敷衍的"还行"。我开始学会不跟他分享工作中的趣事，因为他头也不抬地"嗯"一声，那种被漠视的感觉，比直接拒绝更让人心寒。</w:t>
      </w:r>
    </w:p>
    <w:p>
      <w:pPr>
        <w:spacing w:before="240" w:after="240" w:line="384" w:lineRule="auto"/>
        <w:jc w:val="left"/>
        <w:pBdr>
          <w:top w:val="single" w:sz="0" w:space="1" w:color="auto"/>
          <w:bottom w:val="single" w:sz="0" w:space="1" w:color="auto"/>
          <w:left w:val="single" w:sz="18" w:space="4" w:color="E5E7EB"/>
          <w:right w:val="single" w:sz="0" w:space="4" w:color="auto"/>
        </w:pBdr>
        <w:shd w:fill="FAFAF5" w:val="clear"/>
      </w:pPr>
      <w:r>
        <w:rPr>
          <w:rFonts w:ascii="宋体" w:hAnsi="宋体" w:eastAsia="宋体"/>
          <w:b w:val="0"/>
          <w:i w:val="0"/>
          <w:color w:val="6B7280"/>
          <w:sz w:val="26"/>
        </w:rPr>
        <w:t>"婚姻中最可怕的不是争吵，而是连争吵的欲望都没有了。"当两个人在同一屋檐下，却像两个陌生人一样各自生活，那种孤独感，比单身时更甚。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我试过跟他沟通，可他总觉得我在小题大做。"我又没出轨，又没家暴，你还有什么不满意的？"这句话像一盆冷水，浇灭了我所有想要改变的念头。是啊，他没有做错什么，可他也什么都没有做对。他没有看见我的疲惫，没有听见我的需求，没有在我需要的时候，给过我一个拥抱。</w:t>
      </w:r>
    </w:p>
    <w:p>
      <w:pPr>
        <w:spacing w:before="120" w:after="40"/>
        <w:jc w:val="left"/>
      </w:pPr>
      <w:r>
        <w:drawing>
          <wp:inline xmlns:a="http://schemas.openxmlformats.org/drawingml/2006/main" xmlns:pic="http://schemas.openxmlformats.org/drawingml/2006/picture">
            <wp:extent cx="5029200" cy="3361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  <w:r>
        <w:rPr>
          <w:rFonts w:ascii="Georgia" w:hAnsi="Georgia" w:eastAsia="Georgia"/>
          <w:b w:val="0"/>
          <w:i/>
          <w:color w:val="9CA3AF"/>
          <w:sz w:val="20"/>
        </w:rPr>
        <w:t>▲ 两个人在同一屋檐下，却像陌生人一样生活</w:t>
      </w:r>
    </w:p>
    <w:p>
      <w:pPr>
        <w:spacing w:before="240" w:after="240"/>
        <w:jc w:val="center"/>
      </w:pPr>
      <w:r>
        <w:rPr>
          <w:rFonts w:ascii="Georgia" w:hAnsi="Georgia" w:eastAsia="Georgia"/>
          <w:b w:val="0"/>
          <w:i w:val="0"/>
          <w:color w:val="E94560"/>
          <w:sz w:val="36"/>
        </w:rPr>
        <w:t>·</w:t>
      </w:r>
    </w:p>
    <w:p>
      <w:pPr>
        <w:spacing w:before="480" w:after="80"/>
        <w:jc w:val="left"/>
      </w:pPr>
      <w:r>
        <w:rPr>
          <w:rFonts w:ascii="Georgia" w:hAnsi="Georgia" w:eastAsia="Georgia"/>
          <w:b/>
          <w:i w:val="0"/>
          <w:color w:val="E94560"/>
          <w:sz w:val="56"/>
        </w:rPr>
        <w:t>02</w:t>
      </w:r>
    </w:p>
    <w:p>
      <w:pPr>
        <w:spacing w:before="0" w:after="160"/>
        <w:jc w:val="left"/>
      </w:pPr>
      <w:r>
        <w:rPr>
          <w:rFonts w:ascii="宋体" w:hAnsi="宋体" w:eastAsia="宋体"/>
          <w:b/>
          <w:i w:val="0"/>
          <w:color w:val="1A1A2E"/>
          <w:sz w:val="30"/>
        </w:rPr>
        <w:t>为什么吵架和贫穷，反而不是婚姻的杀手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很多人不理解，为什么我说吵架和贫穷不是婚姻最大的敌人。其实，吵架至少说明双方还在乎，还在试图让对方理解自己。贫穷至少让两个人有了共同奋斗的目标，有了相依为命的紧密感。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我有一对朋友，夫妻俩经常为了鸡毛蒜皮的小事吵得面红耳赤。可吵完之后，他们会坐下来好好谈，会道歉，会拥抱，会和好如初。他们的婚姻虽然不够"体面"，但感情却在一次次争吵中变得更加真实和牢固。</w:t>
      </w:r>
    </w:p>
    <w:p>
      <w:pPr>
        <w:spacing w:before="240" w:after="240" w:line="384" w:lineRule="auto"/>
        <w:jc w:val="left"/>
        <w:shd w:fill="F0F0EA" w:val="clear"/>
      </w:pPr>
      <w:r>
        <w:rPr>
          <w:rFonts w:ascii="宋体" w:hAnsi="宋体" w:eastAsia="宋体"/>
          <w:b/>
          <w:i w:val="0"/>
          <w:color w:val="E94560"/>
          <w:sz w:val="28"/>
        </w:rPr>
        <w:t xml:space="preserve">· </w:t>
      </w:r>
      <w:r>
        <w:rPr>
          <w:rFonts w:ascii="宋体" w:hAnsi="宋体" w:eastAsia="宋体"/>
          <w:b w:val="0"/>
          <w:i w:val="0"/>
          <w:color w:val="1A1A2E"/>
          <w:sz w:val="28"/>
        </w:rPr>
        <w:t>吵架是沟通的极端形式，而冷漠是沟通的彻底终结。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再说贫穷。我父母那一代人，很多人都是在贫困中携手走过来的。他们没有钱买礼物，但父亲会在母亲生日那天早起煮一碗红糖鸡蛋；他们买不起新衣，但母亲会把父亲磨破的衬衫一针一线缝补好。那种在困顿中相互扶持的温暖，是任何物质都无法替代的。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反观我们这些看似条件不错的夫妻，有了独立的卧室，有了各自的手机，有了不需要对方也能过得很好的能力，却失去了最珍贵的东西——</w:t>
      </w:r>
      <w:r>
        <w:rPr>
          <w:rFonts w:ascii="宋体" w:hAnsi="宋体" w:eastAsia="宋体"/>
          <w:b w:val="0"/>
          <w:i w:val="0"/>
          <w:color w:val="E94560"/>
          <w:sz w:val="24"/>
        </w:rPr>
        <w:t>心与心的连接</w:t>
      </w:r>
      <w:r>
        <w:rPr>
          <w:rFonts w:ascii="宋体" w:hAnsi="宋体" w:eastAsia="宋体"/>
          <w:b w:val="0"/>
          <w:i w:val="0"/>
          <w:color w:val="1A1A2E"/>
          <w:sz w:val="24"/>
        </w:rPr>
        <w:t>。我们在物质上越来越富足，在情感上却越来越贫瘠。</w:t>
      </w:r>
    </w:p>
    <w:p>
      <w:pPr>
        <w:spacing w:before="240" w:after="240"/>
        <w:jc w:val="center"/>
      </w:pPr>
      <w:r>
        <w:rPr>
          <w:rFonts w:ascii="Georgia" w:hAnsi="Georgia" w:eastAsia="Georgia"/>
          <w:b w:val="0"/>
          <w:i w:val="0"/>
          <w:color w:val="E94560"/>
          <w:sz w:val="36"/>
        </w:rPr>
        <w:t>·</w:t>
      </w:r>
    </w:p>
    <w:p>
      <w:pPr>
        <w:spacing w:before="480" w:after="80"/>
        <w:jc w:val="left"/>
      </w:pPr>
      <w:r>
        <w:rPr>
          <w:rFonts w:ascii="Georgia" w:hAnsi="Georgia" w:eastAsia="Georgia"/>
          <w:b/>
          <w:i w:val="0"/>
          <w:color w:val="E94560"/>
          <w:sz w:val="56"/>
        </w:rPr>
        <w:t>03</w:t>
      </w:r>
    </w:p>
    <w:p>
      <w:pPr>
        <w:spacing w:before="0" w:after="160"/>
        <w:jc w:val="left"/>
      </w:pPr>
      <w:r>
        <w:rPr>
          <w:rFonts w:ascii="宋体" w:hAnsi="宋体" w:eastAsia="宋体"/>
          <w:b/>
          <w:i w:val="0"/>
          <w:color w:val="1A1A2E"/>
          <w:sz w:val="30"/>
        </w:rPr>
        <w:t>情感忽视的五个日常信号</w:t>
      </w:r>
    </w:p>
    <w:p>
      <w:pPr>
        <w:spacing w:before="200" w:after="200" w:line="384" w:lineRule="auto"/>
        <w:jc w:val="left"/>
        <w:pBdr>
          <w:top w:val="single" w:sz="0" w:space="1" w:color="auto"/>
          <w:bottom w:val="single" w:sz="0" w:space="1" w:color="auto"/>
          <w:left w:val="single" w:sz="24" w:space="4" w:color="E94560"/>
          <w:right w:val="single" w:sz="0" w:space="4" w:color="auto"/>
        </w:pBdr>
        <w:shd w:fill="FEF2F2" w:val="clear"/>
      </w:pPr>
      <w:r>
        <w:rPr>
          <w:rFonts w:ascii="宋体" w:hAnsi="宋体" w:eastAsia="宋体"/>
          <w:b/>
          <w:i w:val="0"/>
          <w:color w:val="1A1A2E"/>
          <w:sz w:val="26"/>
        </w:rPr>
        <w:t>如果你发现婚姻中出现以下迹象，请警惕：情感忽视正在侵蚀你们的感情。</w:t>
      </w:r>
    </w:p>
    <w:p>
      <w:pPr>
        <w:spacing w:before="200" w:after="40" w:line="384" w:lineRule="auto"/>
        <w:jc w:val="left"/>
      </w:pPr>
      <w:r>
        <w:rPr>
          <w:rFonts w:ascii="宋体" w:hAnsi="宋体" w:eastAsia="宋体"/>
          <w:b/>
          <w:i w:val="0"/>
          <w:color w:val="E94560"/>
          <w:sz w:val="26"/>
        </w:rPr>
        <w:t>· 回应敷衍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你兴致勃勃地分享一件事，对方却只是"嗯""哦"地应付，眼神始终停留在手机或电视上，让你觉得自己在说废话。</w:t>
      </w:r>
    </w:p>
    <w:p>
      <w:pPr>
        <w:spacing w:before="200" w:after="40" w:line="384" w:lineRule="auto"/>
        <w:jc w:val="left"/>
      </w:pPr>
      <w:r>
        <w:rPr>
          <w:rFonts w:ascii="宋体" w:hAnsi="宋体" w:eastAsia="宋体"/>
          <w:b/>
          <w:i w:val="0"/>
          <w:color w:val="E94560"/>
          <w:sz w:val="26"/>
        </w:rPr>
        <w:t>· 回避沟通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每当你试图谈论关系中的问题，对方要么沉默不语，要么转移话题，要么直接说"你想多了"，让你感到自己的感受不被重视。</w:t>
      </w:r>
    </w:p>
    <w:p>
      <w:pPr>
        <w:spacing w:before="200" w:after="40" w:line="384" w:lineRule="auto"/>
        <w:jc w:val="left"/>
      </w:pPr>
      <w:r>
        <w:rPr>
          <w:rFonts w:ascii="宋体" w:hAnsi="宋体" w:eastAsia="宋体"/>
          <w:b/>
          <w:i w:val="0"/>
          <w:color w:val="E94560"/>
          <w:sz w:val="26"/>
        </w:rPr>
        <w:t>· 缺乏肢体接触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曾经的拥抱、牵手、亲吻渐渐消失，即使在同一张床上，也像是隔着一道无形的墙。</w:t>
      </w:r>
    </w:p>
    <w:p>
      <w:pPr>
        <w:spacing w:before="200" w:after="40" w:line="384" w:lineRule="auto"/>
        <w:jc w:val="left"/>
      </w:pPr>
      <w:r>
        <w:rPr>
          <w:rFonts w:ascii="宋体" w:hAnsi="宋体" w:eastAsia="宋体"/>
          <w:b/>
          <w:i w:val="0"/>
          <w:color w:val="E94560"/>
          <w:sz w:val="26"/>
        </w:rPr>
        <w:t>· 忽视重要日子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生日、纪念日、情人节，不再有惊喜，甚至不再被记得。你提醒了，对方才恍然大悟；你不说，就当作什么都没发生。</w:t>
      </w:r>
    </w:p>
    <w:p>
      <w:pPr>
        <w:spacing w:before="200" w:after="40" w:line="384" w:lineRule="auto"/>
        <w:jc w:val="left"/>
      </w:pPr>
      <w:r>
        <w:rPr>
          <w:rFonts w:ascii="宋体" w:hAnsi="宋体" w:eastAsia="宋体"/>
          <w:b/>
          <w:i w:val="0"/>
          <w:color w:val="E94560"/>
          <w:sz w:val="26"/>
        </w:rPr>
        <w:t>· 情感支持缺位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你遇到困难或委屈时，对方不会主动关心，更不会站在你身边。你感觉自己是在独自面对这个世界，而那个本该与你并肩的人，却选择了袖手旁观。</w:t>
      </w:r>
    </w:p>
    <w:p>
      <w:pPr>
        <w:spacing w:before="120" w:after="40"/>
        <w:jc w:val="left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  <w:r>
        <w:rPr>
          <w:rFonts w:ascii="Georgia" w:hAnsi="Georgia" w:eastAsia="Georgia"/>
          <w:b w:val="0"/>
          <w:i/>
          <w:color w:val="9CA3AF"/>
          <w:sz w:val="20"/>
        </w:rPr>
        <w:t>▲ 忽视，是婚姻中最隐蔽却最致命的伤口</w:t>
      </w:r>
    </w:p>
    <w:p>
      <w:pPr>
        <w:spacing w:before="240" w:after="240"/>
        <w:jc w:val="center"/>
      </w:pPr>
      <w:r>
        <w:rPr>
          <w:rFonts w:ascii="Georgia" w:hAnsi="Georgia" w:eastAsia="Georgia"/>
          <w:b w:val="0"/>
          <w:i w:val="0"/>
          <w:color w:val="E94560"/>
          <w:sz w:val="36"/>
        </w:rPr>
        <w:t>·</w:t>
      </w:r>
    </w:p>
    <w:p>
      <w:pPr>
        <w:spacing w:before="480" w:after="80"/>
        <w:jc w:val="left"/>
      </w:pPr>
      <w:r>
        <w:rPr>
          <w:rFonts w:ascii="Georgia" w:hAnsi="Georgia" w:eastAsia="Georgia"/>
          <w:b/>
          <w:i w:val="0"/>
          <w:color w:val="E94560"/>
          <w:sz w:val="56"/>
        </w:rPr>
        <w:t>04</w:t>
      </w:r>
    </w:p>
    <w:p>
      <w:pPr>
        <w:spacing w:before="0" w:after="160"/>
        <w:jc w:val="left"/>
      </w:pPr>
      <w:r>
        <w:rPr>
          <w:rFonts w:ascii="宋体" w:hAnsi="宋体" w:eastAsia="宋体"/>
          <w:b/>
          <w:i w:val="0"/>
          <w:color w:val="1A1A2E"/>
          <w:sz w:val="30"/>
        </w:rPr>
        <w:t>我是如何意识到问题，并试图改变的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改变发生在结婚第六年的一个冬夜。那天我加班到很晚，回家的路上下起了大雪。我骑着电动车，寒风刺骨，手冻得几乎握不住车把。我给丈夫打电话，想让他开车来接我，可电话那头传来的是游戏的声音，他含糊地说"你自己打车回来吧"，然后匆匆挂断了。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那一刻，我站在路灯下，雪花落在脸上，凉得刺骨。我突然意识到，在这段婚姻里，我一直都是一个人。一个人做饭，一个人带孩子，一个人面对生活的风雨。他就在那里，却像空气一样，</w:t>
      </w:r>
      <w:r>
        <w:rPr>
          <w:rFonts w:ascii="宋体" w:hAnsi="宋体" w:eastAsia="宋体"/>
          <w:b w:val="0"/>
          <w:i w:val="0"/>
          <w:color w:val="E94560"/>
          <w:sz w:val="24"/>
        </w:rPr>
        <w:t>既无处不在，又毫无存在感</w:t>
      </w:r>
      <w:r>
        <w:rPr>
          <w:rFonts w:ascii="宋体" w:hAnsi="宋体" w:eastAsia="宋体"/>
          <w:b w:val="0"/>
          <w:i w:val="0"/>
          <w:color w:val="1A1A2E"/>
          <w:sz w:val="24"/>
        </w:rPr>
        <w:t>。</w:t>
      </w:r>
    </w:p>
    <w:p>
      <w:pPr>
        <w:spacing w:before="320" w:after="80"/>
        <w:jc w:val="center"/>
      </w:pPr>
      <w:r>
        <w:rPr>
          <w:rFonts w:ascii="Georgia" w:hAnsi="Georgia" w:eastAsia="Georgia"/>
          <w:b w:val="0"/>
          <w:i/>
          <w:color w:val="6B7280"/>
          <w:sz w:val="26"/>
        </w:rPr>
        <w:t>"世界上最遥远的距离，不是生与死，而是我就站在你面前，你却看不见我。"</w:t>
      </w:r>
    </w:p>
    <w:p>
      <w:pPr>
        <w:spacing w:before="0" w:after="320"/>
        <w:jc w:val="center"/>
      </w:pPr>
      <w:r>
        <w:rPr>
          <w:rFonts w:ascii="Georgia" w:hAnsi="Georgia" w:eastAsia="Georgia"/>
          <w:b w:val="0"/>
          <w:i w:val="0"/>
          <w:color w:val="9CA3AF"/>
          <w:sz w:val="22"/>
        </w:rPr>
        <w:t>— 改编自泰戈尔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回家后，我写了一封长信给他。我没有指责，只是平静地讲述这些年我的感受——那些被忽视的瞬间，那些渴望回应却没有得到的日子，那种明明有伴侣却活得像单亲妈妈的孤独。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他读完信，沉默了很久。然后他说了一句让我至今难忘的话："我以为只要赚钱养家，就是对你好了。我没想到，你需要的不是钱，是我。"那一刻，我看到了他眼中的愧疚，也看到了一丝改变的希望。</w:t>
      </w:r>
    </w:p>
    <w:p>
      <w:pPr>
        <w:spacing w:before="240" w:after="240" w:line="384" w:lineRule="auto"/>
        <w:jc w:val="left"/>
        <w:shd w:fill="F0F0EA" w:val="clear"/>
      </w:pPr>
      <w:r>
        <w:rPr>
          <w:rFonts w:ascii="宋体" w:hAnsi="宋体" w:eastAsia="宋体"/>
          <w:b/>
          <w:i w:val="0"/>
          <w:color w:val="E94560"/>
          <w:sz w:val="28"/>
        </w:rPr>
        <w:t xml:space="preserve">· </w:t>
      </w:r>
      <w:r>
        <w:rPr>
          <w:rFonts w:ascii="宋体" w:hAnsi="宋体" w:eastAsia="宋体"/>
          <w:b w:val="0"/>
          <w:i w:val="0"/>
          <w:color w:val="1A1A2E"/>
          <w:sz w:val="28"/>
        </w:rPr>
        <w:t>很多时候，情感忽视并非出于恶意，而是源于无知。对方可能根本不知道你需要什么，因为你们从未真正谈论过。</w:t>
      </w:r>
    </w:p>
    <w:p>
      <w:pPr>
        <w:spacing w:before="120" w:after="40"/>
        <w:jc w:val="left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  <w:r>
        <w:rPr>
          <w:rFonts w:ascii="Georgia" w:hAnsi="Georgia" w:eastAsia="Georgia"/>
          <w:b w:val="0"/>
          <w:i/>
          <w:color w:val="9CA3AF"/>
          <w:sz w:val="20"/>
        </w:rPr>
        <w:t>▲ 改变，从一次真诚的对话开始</w:t>
      </w:r>
    </w:p>
    <w:p>
      <w:pPr>
        <w:spacing w:before="240" w:after="240"/>
        <w:jc w:val="center"/>
      </w:pPr>
      <w:r>
        <w:rPr>
          <w:rFonts w:ascii="Georgia" w:hAnsi="Georgia" w:eastAsia="Georgia"/>
          <w:b w:val="0"/>
          <w:i w:val="0"/>
          <w:color w:val="E94560"/>
          <w:sz w:val="36"/>
        </w:rPr>
        <w:t>·</w:t>
      </w:r>
    </w:p>
    <w:p>
      <w:pPr>
        <w:spacing w:before="480" w:after="80"/>
        <w:jc w:val="left"/>
      </w:pPr>
      <w:r>
        <w:rPr>
          <w:rFonts w:ascii="Georgia" w:hAnsi="Georgia" w:eastAsia="Georgia"/>
          <w:b/>
          <w:i w:val="0"/>
          <w:color w:val="E94560"/>
          <w:sz w:val="56"/>
        </w:rPr>
        <w:t>05</w:t>
      </w:r>
    </w:p>
    <w:p>
      <w:pPr>
        <w:spacing w:before="0" w:after="160"/>
        <w:jc w:val="left"/>
      </w:pPr>
      <w:r>
        <w:rPr>
          <w:rFonts w:ascii="宋体" w:hAnsi="宋体" w:eastAsia="宋体"/>
          <w:b/>
          <w:i w:val="0"/>
          <w:color w:val="1A1A2E"/>
          <w:sz w:val="30"/>
        </w:rPr>
        <w:t>重建连接：给婚姻中每一对夫妻的建议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这一年，我们在努力修复这段关系。过程并不容易，旧有的模式像惯性一样难以打破。但我们都在尝试，都在学习如何重新看见对方。</w:t>
      </w:r>
    </w:p>
    <w:p>
      <w:pPr>
        <w:spacing w:before="200" w:after="200" w:line="384" w:lineRule="auto"/>
        <w:jc w:val="left"/>
        <w:pBdr>
          <w:top w:val="single" w:sz="0" w:space="1" w:color="auto"/>
          <w:bottom w:val="single" w:sz="0" w:space="1" w:color="auto"/>
          <w:left w:val="single" w:sz="24" w:space="4" w:color="E94560"/>
          <w:right w:val="single" w:sz="0" w:space="4" w:color="auto"/>
        </w:pBdr>
        <w:shd w:fill="FEF2F2" w:val="clear"/>
      </w:pPr>
      <w:r>
        <w:rPr>
          <w:rFonts w:ascii="宋体" w:hAnsi="宋体" w:eastAsia="宋体"/>
          <w:b/>
          <w:i w:val="0"/>
          <w:color w:val="1A1A2E"/>
          <w:sz w:val="26"/>
        </w:rPr>
        <w:t>以下是我们实践过的一些方法，希望对你们也有帮助：</w:t>
      </w:r>
    </w:p>
    <w:p>
      <w:pPr>
        <w:spacing w:before="200" w:after="40" w:line="384" w:lineRule="auto"/>
        <w:jc w:val="left"/>
      </w:pPr>
      <w:r>
        <w:rPr>
          <w:rFonts w:ascii="宋体" w:hAnsi="宋体" w:eastAsia="宋体"/>
          <w:b/>
          <w:i w:val="0"/>
          <w:color w:val="E94560"/>
          <w:sz w:val="26"/>
        </w:rPr>
        <w:t>· 每天15分钟的高质量对话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放下手机，看着对方的眼睛，聊聊今天发生了什么，有什么感受。不是汇报工作，而是分享心情。</w:t>
      </w:r>
    </w:p>
    <w:p>
      <w:pPr>
        <w:spacing w:before="200" w:after="40" w:line="384" w:lineRule="auto"/>
        <w:jc w:val="left"/>
      </w:pPr>
      <w:r>
        <w:rPr>
          <w:rFonts w:ascii="宋体" w:hAnsi="宋体" w:eastAsia="宋体"/>
          <w:b/>
          <w:i w:val="0"/>
          <w:color w:val="E94560"/>
          <w:sz w:val="26"/>
        </w:rPr>
        <w:t>· 重建肢体接触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从牵手开始，从拥抱开始。肢体接触是情感连接最原始也最直接的方式，不要小看一个拥抱的力量。</w:t>
      </w:r>
    </w:p>
    <w:p>
      <w:pPr>
        <w:spacing w:before="200" w:after="40" w:line="384" w:lineRule="auto"/>
        <w:jc w:val="left"/>
      </w:pPr>
      <w:r>
        <w:rPr>
          <w:rFonts w:ascii="宋体" w:hAnsi="宋体" w:eastAsia="宋体"/>
          <w:b/>
          <w:i w:val="0"/>
          <w:color w:val="E94560"/>
          <w:sz w:val="26"/>
        </w:rPr>
        <w:t>· 表达感谢和欣赏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即使是小事，也要说出来。"谢谢你今天洗碗""我喜欢你穿这件衣服的样子"，这些话语像润滑剂，让关系保持柔软和温暖。</w:t>
      </w:r>
    </w:p>
    <w:p>
      <w:pPr>
        <w:spacing w:before="200" w:after="40" w:line="384" w:lineRule="auto"/>
        <w:jc w:val="left"/>
      </w:pPr>
      <w:r>
        <w:rPr>
          <w:rFonts w:ascii="宋体" w:hAnsi="宋体" w:eastAsia="宋体"/>
          <w:b/>
          <w:i w:val="0"/>
          <w:color w:val="E94560"/>
          <w:sz w:val="26"/>
        </w:rPr>
        <w:t>· 共同做一件事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一起做饭、一起散步、一起看电影。共同的经历会创造新的记忆，也会让你们重新找到"我们"的感觉。</w:t>
      </w:r>
    </w:p>
    <w:p>
      <w:pPr>
        <w:spacing w:before="200" w:after="40" w:line="384" w:lineRule="auto"/>
        <w:jc w:val="left"/>
      </w:pPr>
      <w:r>
        <w:rPr>
          <w:rFonts w:ascii="宋体" w:hAnsi="宋体" w:eastAsia="宋体"/>
          <w:b/>
          <w:i w:val="0"/>
          <w:color w:val="E94560"/>
          <w:sz w:val="26"/>
        </w:rPr>
        <w:t>· 定期检视关系</w:t>
      </w:r>
    </w:p>
    <w:p>
      <w:pPr>
        <w:spacing w:before="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每个月找一个安静的夜晚，坦诚地聊聊彼此的感受和需求，及时调整，不让问题积累。</w:t>
      </w:r>
    </w:p>
    <w:p>
      <w:pPr>
        <w:spacing w:before="120" w:after="40"/>
        <w:jc w:val="left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left"/>
      </w:pPr>
      <w:r>
        <w:rPr>
          <w:rFonts w:ascii="Georgia" w:hAnsi="Georgia" w:eastAsia="Georgia"/>
          <w:b w:val="0"/>
          <w:i/>
          <w:color w:val="9CA3AF"/>
          <w:sz w:val="20"/>
        </w:rPr>
        <w:t>▲ 重建连接，是一场需要两个人共同努力的旅程</w:t>
      </w:r>
    </w:p>
    <w:p>
      <w:pPr>
        <w:spacing w:before="240" w:after="240"/>
        <w:jc w:val="center"/>
      </w:pPr>
      <w:r>
        <w:rPr>
          <w:rFonts w:ascii="Georgia" w:hAnsi="Georgia" w:eastAsia="Georgia"/>
          <w:b w:val="0"/>
          <w:i w:val="0"/>
          <w:color w:val="E94560"/>
          <w:sz w:val="36"/>
        </w:rPr>
        <w:t>·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结婚七年，我终于明白：婚姻不是一场一劳永逸的交易，而是一段需要持续经营的关系。贫穷可以一起克服，争吵可以一起化解，但情感忽视却像慢性毒药，在不知不觉中侵蚀着爱的根基。</w:t>
      </w:r>
    </w:p>
    <w:p>
      <w:pPr>
        <w:spacing w:before="120" w:after="120" w:line="384" w:lineRule="auto"/>
        <w:ind w:firstLine="420"/>
        <w:jc w:val="left"/>
      </w:pPr>
      <w:r>
        <w:rPr>
          <w:rFonts w:ascii="宋体" w:hAnsi="宋体" w:eastAsia="宋体"/>
          <w:b w:val="0"/>
          <w:i w:val="0"/>
          <w:color w:val="1A1A2E"/>
          <w:sz w:val="24"/>
        </w:rPr>
        <w:t>如果你也正在经历这样的婚姻，请不要绝望。改变永远不晚，只要你们还愿意看见对方，还愿意为了这段关系努力。因为婚姻最珍贵的，不是那张结婚证，而是</w:t>
      </w:r>
      <w:r>
        <w:rPr>
          <w:rFonts w:ascii="宋体" w:hAnsi="宋体" w:eastAsia="宋体"/>
          <w:b w:val="0"/>
          <w:i w:val="0"/>
          <w:color w:val="E94560"/>
          <w:sz w:val="24"/>
        </w:rPr>
        <w:t>两个灵魂在漫长岁月中，依然选择彼此靠近的勇气和决心</w:t>
      </w:r>
      <w:r>
        <w:rPr>
          <w:rFonts w:ascii="宋体" w:hAnsi="宋体" w:eastAsia="宋体"/>
          <w:b w:val="0"/>
          <w:i w:val="0"/>
          <w:color w:val="1A1A2E"/>
          <w:sz w:val="24"/>
        </w:rPr>
        <w:t>。</w:t>
      </w:r>
    </w:p>
    <w:p>
      <w:pPr>
        <w:spacing w:before="240" w:after="240" w:line="384" w:lineRule="auto"/>
        <w:jc w:val="left"/>
        <w:pBdr>
          <w:top w:val="single" w:sz="0" w:space="1" w:color="auto"/>
          <w:bottom w:val="single" w:sz="0" w:space="1" w:color="auto"/>
          <w:left w:val="single" w:sz="18" w:space="4" w:color="E5E7EB"/>
          <w:right w:val="single" w:sz="0" w:space="4" w:color="auto"/>
        </w:pBdr>
        <w:shd w:fill="FAFAF5" w:val="clear"/>
      </w:pPr>
      <w:r>
        <w:rPr>
          <w:rFonts w:ascii="宋体" w:hAnsi="宋体" w:eastAsia="宋体"/>
          <w:b w:val="0"/>
          <w:i w:val="0"/>
          <w:color w:val="6B7280"/>
          <w:sz w:val="26"/>
        </w:rPr>
        <w:t>"爱不是寻找一个完美的人，而是学会用完美的眼光，欣赏那个并不完美的人。"愿每一对夫妻，都能在柴米油盐的日常中，不忘当初相爱的初心。</w:t>
      </w:r>
    </w:p>
    <w:p>
      <w:pPr>
        <w:spacing w:before="480" w:after="240"/>
        <w:jc w:val="left"/>
        <w:pBdr>
          <w:bottom w:val="single" w:sz="18" w:space="4" w:color="E94560"/>
          <w:top w:val="none" w:sz="0" w:space="0" w:color="auto"/>
          <w:left w:val="none" w:sz="0" w:space="0" w:color="auto"/>
          <w:right w:val="none" w:sz="0" w:space="0" w:color="auto"/>
        </w:pBdr>
      </w:pPr>
      <w:r>
        <w:rPr>
          <w:rFonts w:ascii="Georgia" w:hAnsi="Georgia" w:eastAsia="Georgia"/>
          <w:b/>
          <w:i w:val="0"/>
          <w:color w:val="E94560"/>
          <w:sz w:val="24"/>
        </w:rPr>
        <w:t>END</w:t>
      </w:r>
    </w:p>
    <w:p>
      <w:pPr>
        <w:spacing w:before="160" w:after="80" w:line="360" w:lineRule="auto"/>
        <w:jc w:val="center"/>
      </w:pPr>
      <w:r>
        <w:rPr>
          <w:rFonts w:ascii="宋体" w:hAnsi="宋体" w:eastAsia="宋体"/>
          <w:b w:val="0"/>
          <w:i w:val="0"/>
          <w:color w:val="9CA3AF"/>
          <w:sz w:val="22"/>
        </w:rPr>
        <w:t>#婚姻感悟 #情感忽视 #夫妻关系 #七年之痒 #婚姻修复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