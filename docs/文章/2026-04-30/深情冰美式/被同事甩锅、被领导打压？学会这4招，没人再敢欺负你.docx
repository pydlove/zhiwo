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pBdr>
          <w:bottom w:val="single" w:sz="12" w:space="1" w:color="F4A6B3"/>
        </w:pBdr>
      </w:pPr>
    </w:p>
    <w:p>
      <w:pPr>
        <w:spacing w:after="80" w:before="160"/>
      </w:pPr>
      <w:r>
        <w:rPr>
          <w:rFonts w:ascii="Georgia" w:hAnsi="Georgia" w:eastAsia="Georgia"/>
          <w:b w:val="0"/>
          <w:i w:val="0"/>
          <w:color w:val="F4A6B3"/>
          <w:sz w:val="20"/>
        </w:rPr>
        <w:t>WORKPLACE WISDOM</w:t>
      </w:r>
    </w:p>
    <w:p>
      <w:pPr>
        <w:spacing w:after="120" w:before="0"/>
      </w:pPr>
      <w:r>
        <w:rPr>
          <w:rFonts w:ascii="Microsoft YaHei" w:hAnsi="Microsoft YaHei" w:eastAsia="Microsoft YaHei"/>
          <w:b/>
          <w:i w:val="0"/>
          <w:color w:val="5B8C85"/>
          <w:sz w:val="56"/>
        </w:rPr>
        <w:t>被同事甩锅、被领导打压？</w:t>
      </w:r>
    </w:p>
    <w:p>
      <w:pPr>
        <w:spacing w:after="120" w:before="0"/>
      </w:pPr>
      <w:r>
        <w:rPr>
          <w:rFonts w:ascii="Microsoft YaHei" w:hAnsi="Microsoft YaHei" w:eastAsia="Microsoft YaHei"/>
          <w:b/>
          <w:i w:val="0"/>
          <w:color w:val="5B8C85"/>
          <w:sz w:val="56"/>
        </w:rPr>
        <w:t>学会这4招，没人再敢欺负你</w:t>
      </w:r>
    </w:p>
    <w:p>
      <w:pPr>
        <w:spacing w:after="80" w:before="0"/>
      </w:pPr>
      <w:r>
        <w:rPr>
          <w:rFonts w:ascii="Microsoft YaHei" w:hAnsi="Microsoft YaHei" w:eastAsia="Microsoft YaHei"/>
          <w:b/>
          <w:i w:val="0"/>
          <w:color w:val="7AAFA5"/>
          <w:sz w:val="36"/>
        </w:rPr>
        <w:t>职场生存实战指南：从被动挨打到主动掌控</w:t>
      </w:r>
    </w:p>
    <w:p>
      <w:pPr>
        <w:spacing w:after="240" w:before="0"/>
      </w:pPr>
      <w:r>
        <w:rPr>
          <w:rFonts w:ascii="Microsoft YaHei" w:hAnsi="Microsoft YaHei" w:eastAsia="Microsoft YaHei"/>
          <w:b w:val="0"/>
          <w:i/>
          <w:color w:val="A0AEC0"/>
          <w:sz w:val="26"/>
        </w:rPr>
        <w:t>你不是不够好，只是还没学会保护自己。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7537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3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Microsoft YaHei" w:hAnsi="Microsoft YaHei" w:eastAsia="Microsoft YaHei"/>
          <w:b w:val="0"/>
          <w:i/>
          <w:color w:val="A0AEC0"/>
          <w:sz w:val="20"/>
        </w:rPr>
        <w:t>▲ 职场中，学会保护自己是一门必修课</w:t>
      </w:r>
    </w:p>
    <w:p>
      <w:pPr>
        <w:spacing w:after="80" w:before="360"/>
      </w:pPr>
      <w:r>
        <w:rPr>
          <w:rFonts w:ascii="Microsoft YaHei" w:hAnsi="Microsoft YaHei" w:eastAsia="Microsoft YaHei"/>
          <w:b/>
          <w:i w:val="0"/>
          <w:color w:val="F4A6B3"/>
          <w:sz w:val="48"/>
        </w:rPr>
        <w:t>0</w:t>
      </w:r>
      <w:r>
        <w:rPr>
          <w:rFonts w:ascii="Microsoft YaHei" w:hAnsi="Microsoft YaHei" w:eastAsia="Microsoft YaHei"/>
          <w:b w:val="0"/>
          <w:i w:val="0"/>
          <w:color w:val="A0AEC0"/>
          <w:sz w:val="32"/>
        </w:rPr>
        <w:t xml:space="preserve"> / </w:t>
      </w:r>
      <w:r>
        <w:rPr>
          <w:rFonts w:ascii="Microsoft YaHei" w:hAnsi="Microsoft YaHei" w:eastAsia="Microsoft YaHei"/>
          <w:b/>
          <w:i w:val="0"/>
          <w:color w:val="5B8C85"/>
          <w:sz w:val="28"/>
        </w:rPr>
        <w:t>那个被甩锅的下午</w:t>
      </w:r>
    </w:p>
    <w:p>
      <w:pPr>
        <w:spacing w:after="160" w:before="0"/>
        <w:pBdr>
          <w:bottom w:val="single" w:sz="4" w:space="1" w:color="E2E8F0"/>
        </w:pBdr>
      </w:pP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小林入职三年，一直兢兢业业。某个周五下班前，部门经理突然在群里发飙：'这个项目的客户投诉，谁负责的？'小林还没反应过来，同事阿杰就接话了：'是小林跟进的，我提醒过她要注意细节。'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那一刻，小林脑子嗡嗡作响。明明阿杰才是主要负责人，自己只是协助，怎么一转眼，锅就扣到了自己头上？更让她心寒的是，经理没有追问，直接@她要求周一前给出整改方案。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她想说'这不是我的责任'，但话到嘴边又咽了回去。她怕被认为'推卸责任'、'没有团队精神'。于是，她默默加班整个周末，独自收拾了烂摊子。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这样的场景，在职场里每天都在上演。被同事甩锅、被领导打压、被无端指责……很多人选择忍气吞声，以为'多一事不如少一事'。但真相是：你越沉默，欺负你的人越肆无忌惮。</w:t>
      </w:r>
    </w:p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F4A6B3"/>
          <w:sz w:val="28"/>
        </w:rPr>
        <w:t>·  ·  ·</w:t>
      </w:r>
    </w:p>
    <w:p>
      <w:pPr>
        <w:spacing w:after="80" w:before="360"/>
      </w:pPr>
      <w:r>
        <w:rPr>
          <w:rFonts w:ascii="Microsoft YaHei" w:hAnsi="Microsoft YaHei" w:eastAsia="Microsoft YaHei"/>
          <w:b/>
          <w:i w:val="0"/>
          <w:color w:val="F4A6B3"/>
          <w:sz w:val="48"/>
        </w:rPr>
        <w:t>1</w:t>
      </w:r>
      <w:r>
        <w:rPr>
          <w:rFonts w:ascii="Microsoft YaHei" w:hAnsi="Microsoft YaHei" w:eastAsia="Microsoft YaHei"/>
          <w:b w:val="0"/>
          <w:i w:val="0"/>
          <w:color w:val="A0AEC0"/>
          <w:sz w:val="32"/>
        </w:rPr>
        <w:t xml:space="preserve"> / </w:t>
      </w:r>
      <w:r>
        <w:rPr>
          <w:rFonts w:ascii="Microsoft YaHei" w:hAnsi="Microsoft YaHei" w:eastAsia="Microsoft YaHei"/>
          <w:b/>
          <w:i w:val="0"/>
          <w:color w:val="5B8C85"/>
          <w:sz w:val="28"/>
        </w:rPr>
        <w:t>第一招：凡事留痕，让甩锅无处遁形</w:t>
      </w:r>
    </w:p>
    <w:p>
      <w:pPr>
        <w:spacing w:after="160" w:before="0"/>
        <w:pBdr>
          <w:bottom w:val="single" w:sz="4" w:space="1" w:color="E2E8F0"/>
        </w:pBdr>
      </w:pP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职场中最可怕的，不是犯错，而是'口说无凭'。当责任边界模糊时，谁有证据，谁就能掌握主动权。</w:t>
      </w:r>
      <w:r>
        <w:rPr>
          <w:rFonts w:ascii="Microsoft YaHei" w:hAnsi="Microsoft YaHei" w:eastAsia="Microsoft YaHei"/>
          <w:b/>
          <w:i w:val="0"/>
          <w:color w:val="F4A6B3"/>
          <w:sz w:val="24"/>
        </w:rPr>
        <w:t>留痕不是心机，而是最基本的职业自保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60" w:lineRule="auto" w:after="240" w:before="160"/>
        <w:ind w:left="360" w:right="360"/>
        <w:shd w:fill="FAF8FF" w:val="clear"/>
        <w:pBdr>
          <w:top w:val="single" w:sz="4" w:space="2" w:color="C9B1FF"/>
          <w:left w:val="single" w:sz="12" w:space="4" w:color="C9B1FF"/>
          <w:bottom w:val="single" w:sz="4" w:space="2" w:color="C9B1FF"/>
          <w:right w:val="single" w:sz="4" w:space="2" w:color="C9B1FF"/>
        </w:pBdr>
      </w:pPr>
      <w:r>
        <w:rPr>
          <w:rFonts w:ascii="Microsoft YaHei" w:hAnsi="Microsoft YaHei" w:eastAsia="Microsoft YaHei"/>
          <w:b w:val="0"/>
          <w:i w:val="0"/>
          <w:color w:val="F4A6B3"/>
          <w:sz w:val="24"/>
        </w:rPr>
        <w:t xml:space="preserve">✿ </w:t>
      </w:r>
      <w:r>
        <w:rPr>
          <w:rFonts w:ascii="Microsoft YaHei" w:hAnsi="Microsoft YaHei" w:eastAsia="Microsoft YaHei"/>
          <w:b/>
          <w:i w:val="0"/>
          <w:color w:val="4A5568"/>
          <w:sz w:val="24"/>
        </w:rPr>
        <w:t>核心原则：所有重要沟通，尽量通过邮件、企业微信或书面形式确认，避免仅依赖口头交流。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具体怎么做？首先，会议结束后立即发送会议纪要，明确每个人的分工和截止日期。其次，项目关键节点用邮件同步进展，抄送相关领导。再次，遇到口头指令，礼貌地回复：'好的，我按这个方向推进，稍后邮件确认一下细节方便吗？'最后，保存所有工作文档的版本记录，确保每一步都有据可查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有一次，我的朋友被同事在领导面前指责'拖延进度'。她不慌不忙，打开邮箱，展示了三封催促对方确认的邮件，以及对方已读未回的截图。领导当场转变了态度。记住：在职场，</w:t>
      </w:r>
      <w:r>
        <w:rPr>
          <w:rFonts w:ascii="Microsoft YaHei" w:hAnsi="Microsoft YaHei" w:eastAsia="Microsoft YaHei"/>
          <w:b/>
          <w:i w:val="0"/>
          <w:color w:val="F4A6B3"/>
          <w:sz w:val="24"/>
        </w:rPr>
        <w:t>证据比辩解更有力量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75312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31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Microsoft YaHei" w:hAnsi="Microsoft YaHei" w:eastAsia="Microsoft YaHei"/>
          <w:b w:val="0"/>
          <w:i/>
          <w:color w:val="A0AEC0"/>
          <w:sz w:val="20"/>
        </w:rPr>
        <w:t>▲ 清晰的记录，是你最坚实的盾牌</w:t>
      </w:r>
    </w:p>
    <w:p>
      <w:pPr>
        <w:spacing w:after="80" w:before="360"/>
      </w:pPr>
      <w:r>
        <w:rPr>
          <w:rFonts w:ascii="Microsoft YaHei" w:hAnsi="Microsoft YaHei" w:eastAsia="Microsoft YaHei"/>
          <w:b/>
          <w:i w:val="0"/>
          <w:color w:val="F4A6B3"/>
          <w:sz w:val="48"/>
        </w:rPr>
        <w:t>2</w:t>
      </w:r>
      <w:r>
        <w:rPr>
          <w:rFonts w:ascii="Microsoft YaHei" w:hAnsi="Microsoft YaHei" w:eastAsia="Microsoft YaHei"/>
          <w:b w:val="0"/>
          <w:i w:val="0"/>
          <w:color w:val="A0AEC0"/>
          <w:sz w:val="32"/>
        </w:rPr>
        <w:t xml:space="preserve"> / </w:t>
      </w:r>
      <w:r>
        <w:rPr>
          <w:rFonts w:ascii="Microsoft YaHei" w:hAnsi="Microsoft YaHei" w:eastAsia="Microsoft YaHei"/>
          <w:b/>
          <w:i w:val="0"/>
          <w:color w:val="5B8C85"/>
          <w:sz w:val="28"/>
        </w:rPr>
        <w:t>第二招：建立同盟，别做孤岛上的靶子</w:t>
      </w:r>
    </w:p>
    <w:p>
      <w:pPr>
        <w:spacing w:after="160" w:before="0"/>
        <w:pBdr>
          <w:bottom w:val="single" w:sz="4" w:space="1" w:color="E2E8F0"/>
        </w:pBdr>
      </w:pP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很多人被欺负，不是因为能力差，而是因为'势单力薄'。在职场，</w:t>
      </w:r>
      <w:r>
        <w:rPr>
          <w:rFonts w:ascii="Microsoft YaHei" w:hAnsi="Microsoft YaHei" w:eastAsia="Microsoft YaHei"/>
          <w:b/>
          <w:i w:val="0"/>
          <w:color w:val="F4A6B3"/>
          <w:sz w:val="24"/>
        </w:rPr>
        <w:t>孤立无援的人最容易成为替罪羊</w:t>
      </w:r>
      <w:r>
        <w:rPr>
          <w:rFonts w:ascii="Microsoft YaHei" w:hAnsi="Microsoft YaHei" w:eastAsia="Microsoft YaHei"/>
          <w:b w:val="0"/>
          <w:i w:val="0"/>
          <w:sz w:val="24"/>
        </w:rPr>
        <w:t>。建立良好的人际网络，不是为了勾心斗角，而是为了在关键时刻有人替你说话。</w:t>
      </w:r>
    </w:p>
    <w:p>
      <w:pPr>
        <w:spacing w:line="360" w:lineRule="auto" w:after="240" w:before="160"/>
        <w:ind w:left="360" w:right="360"/>
        <w:shd w:fill="FFF8F0" w:val="clear"/>
        <w:pBdr>
          <w:top w:val="single" w:sz="4" w:space="2" w:color="F4A6B3"/>
          <w:left w:val="single" w:sz="12" w:space="4" w:color="F4A6B3"/>
          <w:bottom w:val="single" w:sz="4" w:space="2" w:color="F4A6B3"/>
          <w:right w:val="single" w:sz="4" w:space="2" w:color="F4A6B3"/>
        </w:pBdr>
      </w:pPr>
      <w:r>
        <w:rPr>
          <w:rFonts w:ascii="Microsoft YaHei" w:hAnsi="Microsoft YaHei" w:eastAsia="Microsoft YaHei"/>
          <w:b/>
          <w:i w:val="0"/>
          <w:color w:val="5B8C85"/>
          <w:sz w:val="24"/>
        </w:rPr>
        <w:t>同盟不是拉帮结派，而是基于真诚互助的职业关系。平时多帮人一把，关键时刻才有人拉你一把。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怎么建立同盟？第一，主动跨部门合作，让更多人了解你的能力和为人。第二，在同事需要帮助时伸出援手，积累人情。第三，定期与直属领导一对一沟通，汇报进展、寻求指导，让领导对你有持续的正向认知。第四，找到公司里价值观相近、能力互补的伙伴，形成互相支持的圈子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需要警惕的是，不要只依赖某一个'靠山'。职场关系瞬息万变，今天的大树可能明天就倒了。最好的策略是：</w:t>
      </w:r>
      <w:r>
        <w:rPr>
          <w:rFonts w:ascii="Microsoft YaHei" w:hAnsi="Microsoft YaHei" w:eastAsia="Microsoft YaHei"/>
          <w:b/>
          <w:i w:val="0"/>
          <w:color w:val="F4A6B3"/>
          <w:sz w:val="24"/>
        </w:rPr>
        <w:t>让自己成为别人愿意合作的人</w:t>
      </w:r>
      <w:r>
        <w:rPr>
          <w:rFonts w:ascii="Microsoft YaHei" w:hAnsi="Microsoft YaHei" w:eastAsia="Microsoft YaHei"/>
          <w:b w:val="0"/>
          <w:i w:val="0"/>
          <w:sz w:val="24"/>
        </w:rPr>
        <w:t>，用专业能力和靠谱人品，构建多元化的支持网络。</w:t>
      </w:r>
    </w:p>
    <w:p>
      <w:pPr>
        <w:spacing w:line="360" w:lineRule="auto" w:after="240" w:before="160"/>
        <w:ind w:left="576" w:right="576"/>
        <w:shd w:fill="F0FAF7" w:val="clear"/>
        <w:pBdr>
          <w:top w:val="single" w:sz="4" w:space="4" w:color="E2E8F0"/>
          <w:bottom w:val="single" w:sz="4" w:space="4" w:color="E2E8F0"/>
        </w:pBdr>
      </w:pPr>
      <w:r>
        <w:rPr>
          <w:rFonts w:ascii="Microsoft YaHei" w:hAnsi="Microsoft YaHei" w:eastAsia="Microsoft YaHei"/>
          <w:b w:val="0"/>
          <w:i/>
          <w:color w:val="718096"/>
          <w:sz w:val="26"/>
        </w:rPr>
        <w:t>'一个人可以走得快，但一群人才能走得远。'在职场，这句话的另一种解读是：没有人撑腰的人，连站都站不稳。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507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Microsoft YaHei" w:hAnsi="Microsoft YaHei" w:eastAsia="Microsoft YaHei"/>
          <w:b w:val="0"/>
          <w:i/>
          <w:color w:val="A0AEC0"/>
          <w:sz w:val="20"/>
        </w:rPr>
        <w:t>▲ 盟友不是靠山，而是你职业路上的同行者</w:t>
      </w:r>
    </w:p>
    <w:p>
      <w:pPr>
        <w:spacing w:after="80" w:before="360"/>
      </w:pPr>
      <w:r>
        <w:rPr>
          <w:rFonts w:ascii="Microsoft YaHei" w:hAnsi="Microsoft YaHei" w:eastAsia="Microsoft YaHei"/>
          <w:b/>
          <w:i w:val="0"/>
          <w:color w:val="F4A6B3"/>
          <w:sz w:val="48"/>
        </w:rPr>
        <w:t>3</w:t>
      </w:r>
      <w:r>
        <w:rPr>
          <w:rFonts w:ascii="Microsoft YaHei" w:hAnsi="Microsoft YaHei" w:eastAsia="Microsoft YaHei"/>
          <w:b w:val="0"/>
          <w:i w:val="0"/>
          <w:color w:val="A0AEC0"/>
          <w:sz w:val="32"/>
        </w:rPr>
        <w:t xml:space="preserve"> / </w:t>
      </w:r>
      <w:r>
        <w:rPr>
          <w:rFonts w:ascii="Microsoft YaHei" w:hAnsi="Microsoft YaHei" w:eastAsia="Microsoft YaHei"/>
          <w:b/>
          <w:i w:val="0"/>
          <w:color w:val="5B8C85"/>
          <w:sz w:val="28"/>
        </w:rPr>
        <w:t>第三招：设立边界，温柔而坚定地说'不'</w:t>
      </w:r>
    </w:p>
    <w:p>
      <w:pPr>
        <w:spacing w:after="160" w:before="0"/>
        <w:pBdr>
          <w:bottom w:val="single" w:sz="4" w:space="1" w:color="E2E8F0"/>
        </w:pBdr>
      </w:pP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很多职场霸凌，都是从'试探边界'开始的。今天让你帮忙做个表，明天让你背个锅，后天就可能把本该属于他的重大项目失误推到你身上。</w:t>
      </w:r>
      <w:r>
        <w:rPr>
          <w:rFonts w:ascii="Microsoft YaHei" w:hAnsi="Microsoft YaHei" w:eastAsia="Microsoft YaHei"/>
          <w:b/>
          <w:i w:val="0"/>
          <w:color w:val="F4A6B3"/>
          <w:sz w:val="24"/>
        </w:rPr>
        <w:t>如果你不设立清晰的边界，别人就会不断侵犯你的领地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60" w:lineRule="auto" w:after="240" w:before="160"/>
        <w:ind w:left="360" w:right="360"/>
        <w:shd w:fill="FAF8FF" w:val="clear"/>
        <w:pBdr>
          <w:top w:val="single" w:sz="4" w:space="2" w:color="C9B1FF"/>
          <w:left w:val="single" w:sz="12" w:space="4" w:color="C9B1FF"/>
          <w:bottom w:val="single" w:sz="4" w:space="2" w:color="C9B1FF"/>
          <w:right w:val="single" w:sz="4" w:space="2" w:color="C9B1FF"/>
        </w:pBdr>
      </w:pPr>
      <w:r>
        <w:rPr>
          <w:rFonts w:ascii="Microsoft YaHei" w:hAnsi="Microsoft YaHei" w:eastAsia="Microsoft YaHei"/>
          <w:b w:val="0"/>
          <w:i w:val="0"/>
          <w:color w:val="F4A6B3"/>
          <w:sz w:val="24"/>
        </w:rPr>
        <w:t xml:space="preserve">✿ </w:t>
      </w:r>
      <w:r>
        <w:rPr>
          <w:rFonts w:ascii="Microsoft YaHei" w:hAnsi="Microsoft YaHei" w:eastAsia="Microsoft YaHei"/>
          <w:b/>
          <w:i w:val="0"/>
          <w:color w:val="4A5568"/>
          <w:sz w:val="24"/>
        </w:rPr>
        <w:t>说'不'的艺术：不攻击对方，不贬低自己，只陈述事实和立场。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比如同事临时甩给你一个任务，你可以说：'我理解这个很急，但我手头有A项目和B项目，领导要求本周内完成。如果接这个，那两个就要延期。你看是找领导调整优先级，还是找其他人支援？'这番话既表达了拒绝，又把决策权抛回给对方，同时暗示了'我有领导交代的任务，不是无所事事'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对领导的过度要求，也可以用类似策略：'我很愿意承担这个任务，但目前手头有三项工作在推进。如果接这个，我需要确认哪项可以延后，或者是否需要增加人手。'这不是推诿，而是负责任地管理预期。</w:t>
      </w:r>
      <w:r>
        <w:rPr>
          <w:rFonts w:ascii="Microsoft YaHei" w:hAnsi="Microsoft YaHei" w:eastAsia="Microsoft YaHei"/>
          <w:b/>
          <w:i w:val="0"/>
          <w:color w:val="F4A6B3"/>
          <w:sz w:val="24"/>
        </w:rPr>
        <w:t>真正专业的领导，会欣赏这种清晰的沟通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设立边界还有一个重要方面：情绪边界。不要因为别人的否定就自我怀疑，不要因为领导的批评就全盘否定自己。把'事'和'人'分开：批评的是这件事的处理方式，不是你这个人的价值。守住情绪边界，才能在风暴中保持清醒。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507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Microsoft YaHei" w:hAnsi="Microsoft YaHei" w:eastAsia="Microsoft YaHei"/>
          <w:b w:val="0"/>
          <w:i/>
          <w:color w:val="A0AEC0"/>
          <w:sz w:val="20"/>
        </w:rPr>
        <w:t>▲ 温柔的边界，是对自己最大的尊重</w:t>
      </w:r>
    </w:p>
    <w:p>
      <w:pPr>
        <w:spacing w:after="80" w:before="360"/>
      </w:pPr>
      <w:r>
        <w:rPr>
          <w:rFonts w:ascii="Microsoft YaHei" w:hAnsi="Microsoft YaHei" w:eastAsia="Microsoft YaHei"/>
          <w:b/>
          <w:i w:val="0"/>
          <w:color w:val="F4A6B3"/>
          <w:sz w:val="48"/>
        </w:rPr>
        <w:t>4</w:t>
      </w:r>
      <w:r>
        <w:rPr>
          <w:rFonts w:ascii="Microsoft YaHei" w:hAnsi="Microsoft YaHei" w:eastAsia="Microsoft YaHei"/>
          <w:b w:val="0"/>
          <w:i w:val="0"/>
          <w:color w:val="A0AEC0"/>
          <w:sz w:val="32"/>
        </w:rPr>
        <w:t xml:space="preserve"> / </w:t>
      </w:r>
      <w:r>
        <w:rPr>
          <w:rFonts w:ascii="Microsoft YaHei" w:hAnsi="Microsoft YaHei" w:eastAsia="Microsoft YaHei"/>
          <w:b/>
          <w:i w:val="0"/>
          <w:color w:val="5B8C85"/>
          <w:sz w:val="28"/>
        </w:rPr>
        <w:t>第四招：审时度势，知道何时该 escalate</w:t>
      </w:r>
    </w:p>
    <w:p>
      <w:pPr>
        <w:spacing w:after="160" w:before="0"/>
        <w:pBdr>
          <w:bottom w:val="single" w:sz="4" w:space="1" w:color="E2E8F0"/>
        </w:pBdr>
      </w:pP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前三招是防御，第四招是反击。当甩锅和打压已经常态化，</w:t>
      </w:r>
      <w:r>
        <w:rPr>
          <w:rFonts w:ascii="Microsoft YaHei" w:hAnsi="Microsoft YaHei" w:eastAsia="Microsoft YaHei"/>
          <w:b/>
          <w:i w:val="0"/>
          <w:color w:val="F4A6B3"/>
          <w:sz w:val="24"/>
        </w:rPr>
        <w:t>当沟通无果、边界被反复践踏，你就需要考虑升级处理</w:t>
      </w:r>
      <w:r>
        <w:rPr>
          <w:rFonts w:ascii="Microsoft YaHei" w:hAnsi="Microsoft YaHei" w:eastAsia="Microsoft YaHei"/>
          <w:b w:val="0"/>
          <w:i w:val="0"/>
          <w:sz w:val="24"/>
        </w:rPr>
        <w:t>——向更高层反映、寻求HR介入，或者准备离开。</w:t>
      </w:r>
    </w:p>
    <w:p>
      <w:pPr>
        <w:spacing w:line="360" w:lineRule="auto" w:after="240" w:before="160"/>
        <w:ind w:left="360" w:right="360"/>
        <w:shd w:fill="FFF8F0" w:val="clear"/>
        <w:pBdr>
          <w:top w:val="single" w:sz="4" w:space="2" w:color="F4A6B3"/>
          <w:left w:val="single" w:sz="12" w:space="4" w:color="F4A6B3"/>
          <w:bottom w:val="single" w:sz="4" w:space="2" w:color="F4A6B3"/>
          <w:right w:val="single" w:sz="4" w:space="2" w:color="F4A6B3"/>
        </w:pBdr>
      </w:pPr>
      <w:r>
        <w:rPr>
          <w:rFonts w:ascii="Microsoft YaHei" w:hAnsi="Microsoft YaHei" w:eastAsia="Microsoft YaHei"/>
          <w:b/>
          <w:i w:val="0"/>
          <w:color w:val="5B8C85"/>
          <w:sz w:val="24"/>
        </w:rPr>
        <w:t>Escalate 不是告状，而是基于事实的正当维权。带着证据、带着解决方案、带着冷静的情绪去沟通。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升级之前，先问自己三个问题：第一，我是否有充分的证据？空口无凭的投诉只会让自己显得情绪化。第二，我是否已经尝试过直接沟通？跳过直接沟通直接找上级，容易被视为'越级'或'爱打小报告'。第三，我期望的结果是什么？是调整分工、换组、还是其他解决方案？带着明确诉求去沟通，成功率会高很多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如果公司内部渠道无法解决，也要了解劳动法赋予你的权利。恶意打压、职场霸凌、违法解除劳动合同，这些都是可以依法维权的。保留好证据，咨询专业律师，必要时通过法律途径保护自己。记住：</w:t>
      </w:r>
      <w:r>
        <w:rPr>
          <w:rFonts w:ascii="Microsoft YaHei" w:hAnsi="Microsoft YaHei" w:eastAsia="Microsoft YaHei"/>
          <w:b/>
          <w:i w:val="0"/>
          <w:color w:val="F4A6B3"/>
          <w:sz w:val="24"/>
        </w:rPr>
        <w:t>你的尊严和权益，值得被捍卫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60" w:lineRule="auto" w:after="240" w:before="160"/>
        <w:ind w:left="576" w:right="576"/>
        <w:shd w:fill="F0FAF7" w:val="clear"/>
        <w:pBdr>
          <w:top w:val="single" w:sz="4" w:space="4" w:color="E2E8F0"/>
          <w:bottom w:val="single" w:sz="4" w:space="4" w:color="E2E8F0"/>
        </w:pBdr>
      </w:pPr>
      <w:r>
        <w:rPr>
          <w:rFonts w:ascii="Microsoft YaHei" w:hAnsi="Microsoft YaHei" w:eastAsia="Microsoft YaHei"/>
          <w:b w:val="0"/>
          <w:i/>
          <w:color w:val="718096"/>
          <w:sz w:val="26"/>
        </w:rPr>
        <w:t>'不要在消耗你的地方寻找成长。'有时候，最勇敢的决定不是坚持，而是转身离开。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507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Microsoft YaHei" w:hAnsi="Microsoft YaHei" w:eastAsia="Microsoft YaHei"/>
          <w:b w:val="0"/>
          <w:i/>
          <w:color w:val="A0AEC0"/>
          <w:sz w:val="20"/>
        </w:rPr>
        <w:t>▲ 离开不是逃避，而是对自己人生的负责</w:t>
      </w:r>
    </w:p>
    <w:p>
      <w:pPr>
        <w:spacing w:after="80" w:before="360"/>
      </w:pPr>
      <w:r>
        <w:rPr>
          <w:rFonts w:ascii="Microsoft YaHei" w:hAnsi="Microsoft YaHei" w:eastAsia="Microsoft YaHei"/>
          <w:b/>
          <w:i w:val="0"/>
          <w:color w:val="F4A6B3"/>
          <w:sz w:val="48"/>
        </w:rPr>
        <w:t>5</w:t>
      </w:r>
      <w:r>
        <w:rPr>
          <w:rFonts w:ascii="Microsoft YaHei" w:hAnsi="Microsoft YaHei" w:eastAsia="Microsoft YaHei"/>
          <w:b w:val="0"/>
          <w:i w:val="0"/>
          <w:color w:val="A0AEC0"/>
          <w:sz w:val="32"/>
        </w:rPr>
        <w:t xml:space="preserve"> / </w:t>
      </w:r>
      <w:r>
        <w:rPr>
          <w:rFonts w:ascii="Microsoft YaHei" w:hAnsi="Microsoft YaHei" w:eastAsia="Microsoft YaHei"/>
          <w:b/>
          <w:i w:val="0"/>
          <w:color w:val="5B8C85"/>
          <w:sz w:val="28"/>
        </w:rPr>
        <w:t>心态转变：从受害者到掌控者</w:t>
      </w:r>
    </w:p>
    <w:p>
      <w:pPr>
        <w:spacing w:after="160" w:before="0"/>
        <w:pBdr>
          <w:bottom w:val="single" w:sz="4" w:space="1" w:color="E2E8F0"/>
        </w:pBdr>
      </w:pP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被欺负的人，往往有一个共同特征：内心深处觉得自己'不配被尊重'。这种信念可能来自原生家庭的打压、过往的失败经历，或者长期被PUA后的自我怀疑。但请记住：</w:t>
      </w:r>
      <w:r>
        <w:rPr>
          <w:rFonts w:ascii="Microsoft YaHei" w:hAnsi="Microsoft YaHei" w:eastAsia="Microsoft YaHei"/>
          <w:b/>
          <w:i w:val="0"/>
          <w:color w:val="F4A6B3"/>
          <w:sz w:val="24"/>
        </w:rPr>
        <w:t>你的价值不取决于别人的评价，而取决于你对自己的认知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第一个心态转变：从'为什么是我'到'我能做什么'。遭遇不公时，沉溺于委屈和愤怒只会消耗自己。把能量转移到解决问题上，你会发现自己比想象中更有力量。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第二个心态转变：从'怕被讨厌'到'敢于被讨厌'。你不是人民币，不可能让所有人满意。当你不再把'被所有人喜欢'作为目标，</w:t>
      </w:r>
      <w:r>
        <w:rPr>
          <w:rFonts w:ascii="Microsoft YaHei" w:hAnsi="Microsoft YaHei" w:eastAsia="Microsoft YaHei"/>
          <w:b/>
          <w:i w:val="0"/>
          <w:color w:val="F4A6B3"/>
          <w:sz w:val="24"/>
        </w:rPr>
        <w:t>你就获得了真正的自由</w:t>
      </w:r>
      <w:r>
        <w:rPr>
          <w:rFonts w:ascii="Microsoft YaHei" w:hAnsi="Microsoft YaHei" w:eastAsia="Microsoft YaHei"/>
          <w:b w:val="0"/>
          <w:i w:val="0"/>
          <w:sz w:val="24"/>
        </w:rPr>
        <w:t>——拒绝的自由、表达的自由、做自己的自由。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第三个心态转变：从'等待被拯救'到'主动创造选择'。很多人忍受糟糕的职场环境，是因为'没有更好的选择'。但'没有选择'往往是一种幻觉。更新简历、拓展人脉、学习新技能、关注行业机会——当你手里有牌，你就不会害怕任何一张桌子。</w:t>
      </w:r>
    </w:p>
    <w:p>
      <w:pPr>
        <w:spacing w:line="360" w:lineRule="auto" w:after="240" w:before="160"/>
        <w:ind w:left="360" w:right="360"/>
        <w:shd w:fill="FAF8FF" w:val="clear"/>
        <w:pBdr>
          <w:top w:val="single" w:sz="4" w:space="2" w:color="C9B1FF"/>
          <w:left w:val="single" w:sz="12" w:space="4" w:color="C9B1FF"/>
          <w:bottom w:val="single" w:sz="4" w:space="2" w:color="C9B1FF"/>
          <w:right w:val="single" w:sz="4" w:space="2" w:color="C9B1FF"/>
        </w:pBdr>
      </w:pPr>
      <w:r>
        <w:rPr>
          <w:rFonts w:ascii="Microsoft YaHei" w:hAnsi="Microsoft YaHei" w:eastAsia="Microsoft YaHei"/>
          <w:b w:val="0"/>
          <w:i w:val="0"/>
          <w:color w:val="F4A6B3"/>
          <w:sz w:val="24"/>
        </w:rPr>
        <w:t xml:space="preserve">✿ </w:t>
      </w:r>
      <w:r>
        <w:rPr>
          <w:rFonts w:ascii="Microsoft YaHei" w:hAnsi="Microsoft YaHei" w:eastAsia="Microsoft YaHei"/>
          <w:b/>
          <w:i w:val="0"/>
          <w:color w:val="4A5568"/>
          <w:sz w:val="24"/>
        </w:rPr>
        <w:t>真正的职场高手，不是从不被欺负，而是被欺负时知道如何保护自己；不是从不受伤，而是受伤后能快速恢复、变得更强大。</w:t>
      </w:r>
    </w:p>
    <w:p>
      <w:pPr>
        <w:spacing w:after="80" w:before="360"/>
      </w:pPr>
      <w:r>
        <w:rPr>
          <w:rFonts w:ascii="Microsoft YaHei" w:hAnsi="Microsoft YaHei" w:eastAsia="Microsoft YaHei"/>
          <w:b/>
          <w:i w:val="0"/>
          <w:color w:val="F4A6B3"/>
          <w:sz w:val="48"/>
        </w:rPr>
        <w:t>6</w:t>
      </w:r>
      <w:r>
        <w:rPr>
          <w:rFonts w:ascii="Microsoft YaHei" w:hAnsi="Microsoft YaHei" w:eastAsia="Microsoft YaHei"/>
          <w:b w:val="0"/>
          <w:i w:val="0"/>
          <w:color w:val="A0AEC0"/>
          <w:sz w:val="32"/>
        </w:rPr>
        <w:t xml:space="preserve"> / </w:t>
      </w:r>
      <w:r>
        <w:rPr>
          <w:rFonts w:ascii="Microsoft YaHei" w:hAnsi="Microsoft YaHei" w:eastAsia="Microsoft YaHei"/>
          <w:b/>
          <w:i w:val="0"/>
          <w:color w:val="5B8C85"/>
          <w:sz w:val="28"/>
        </w:rPr>
        <w:t>该留还是该走？一张决策清单</w:t>
      </w:r>
    </w:p>
    <w:p>
      <w:pPr>
        <w:spacing w:after="160" w:before="0"/>
        <w:pBdr>
          <w:bottom w:val="single" w:sz="4" w:space="1" w:color="E2E8F0"/>
        </w:pBdr>
      </w:pP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面对有毒的职场环境，很多人会陷入纠结：'现在走是不是太冲动？''再忍忍会不会变好？''走了会不会找不到更好的？'以下是一些判断标准，帮助你做出理性决策。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建议留下的情况：第一，问题只是个别现象，整体团队和公司文化尚可。第二，你在这里还有明确的学习目标和成长空间。第三，你已经尝试用文中提到的方法改善局面，且有初步成效。第四，当前的经济状况或职业阶段，确实需要这份收入的稳定性。第五，公司有内部转岗机制，你可以尝试换到更健康的团队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建议离开的情况：第一，霸凌和打压是系统性的，从领导到HR都在默许甚至参与。第二，</w:t>
      </w:r>
      <w:r>
        <w:rPr>
          <w:rFonts w:ascii="Microsoft YaHei" w:hAnsi="Microsoft YaHei" w:eastAsia="Microsoft YaHei"/>
          <w:b/>
          <w:i w:val="0"/>
          <w:color w:val="F4A6B3"/>
          <w:sz w:val="24"/>
        </w:rPr>
        <w:t>你的身心健康已经受到明显影响</w:t>
      </w:r>
      <w:r>
        <w:rPr>
          <w:rFonts w:ascii="Microsoft YaHei" w:hAnsi="Microsoft YaHei" w:eastAsia="Microsoft YaHei"/>
          <w:b w:val="0"/>
          <w:i w:val="0"/>
          <w:sz w:val="24"/>
        </w:rPr>
        <w:t>，出现焦虑、失眠、抑郁等症状。第三，你已经多次尝试沟通和改进，但情况持续恶化。第四，公司业务发展明显下行，留下来只会浪费你的黄金职业期。第五，你已经有至少一个可行的下家或转型方案。</w:t>
      </w:r>
    </w:p>
    <w:p>
      <w:pPr>
        <w:spacing w:line="360" w:lineRule="auto" w:after="240" w:before="160"/>
        <w:ind w:left="360" w:right="360"/>
        <w:shd w:fill="FFF8F0" w:val="clear"/>
        <w:pBdr>
          <w:top w:val="single" w:sz="4" w:space="2" w:color="F4A6B3"/>
          <w:left w:val="single" w:sz="12" w:space="4" w:color="F4A6B3"/>
          <w:bottom w:val="single" w:sz="4" w:space="2" w:color="F4A6B3"/>
          <w:right w:val="single" w:sz="4" w:space="2" w:color="F4A6B3"/>
        </w:pBdr>
      </w:pPr>
      <w:r>
        <w:rPr>
          <w:rFonts w:ascii="Microsoft YaHei" w:hAnsi="Microsoft YaHei" w:eastAsia="Microsoft YaHei"/>
          <w:b/>
          <w:i w:val="0"/>
          <w:color w:val="5B8C85"/>
          <w:sz w:val="24"/>
        </w:rPr>
        <w:t>无论留下还是离开，核心原则只有一个：不要让恐惧主导你的决策，要让理性、成长和对未来的期待来引领你。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如果你决定留下，就把这段经历当作'职场抗压训练营'。每一次被甩锅，都是锻炼你留痕和沟通能力的机会；每一次被打压，都是检验你内心是否足够强大的试金石。如果你决定离开，就体面地告别，不要把负面情绪带到下一份工作。每一段经历都有它的价值，哪怕是教会你'什么样的环境不适合你'。</w:t>
      </w:r>
    </w:p>
    <w:p>
      <w:pPr>
        <w:spacing w:before="240" w:after="240"/>
        <w:jc w:val="center"/>
      </w:pPr>
      <w:r>
        <w:rPr>
          <w:rFonts w:ascii="Microsoft YaHei" w:hAnsi="Microsoft YaHei" w:eastAsia="Microsoft YaHei"/>
          <w:b w:val="0"/>
          <w:i w:val="0"/>
          <w:color w:val="F4A6B3"/>
          <w:sz w:val="28"/>
        </w:rPr>
        <w:t>·  ·  ·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职场不是童话世界，有利益的地方就有冲突，有权力的地方就有压迫。但这不意味着你要逆来顺受、任人宰割。学会留痕、建立同盟、设立边界、审时度势——这四招不是让你去算计别人，而是让你有能力保护自己。</w:t>
      </w:r>
    </w:p>
    <w:p>
      <w:pPr>
        <w:spacing w:line="360" w:lineRule="auto" w:after="120" w:before="0"/>
      </w:pPr>
      <w:r>
        <w:rPr>
          <w:rFonts w:ascii="Microsoft YaHei" w:hAnsi="Microsoft YaHei" w:eastAsia="Microsoft YaHei"/>
          <w:b w:val="0"/>
          <w:i w:val="0"/>
          <w:sz w:val="24"/>
        </w:rPr>
        <w:t>最后，想对所有正在经历职场困境的人说：你不是软弱，你只是还没找到方法；你不是无能，你只是还没遇到欣赏你的舞台；你不是不够好，你只是需要学会对自己说'我值得被尊重'。从今天起，做一个不好惹的职场人——</w:t>
      </w:r>
      <w:r>
        <w:rPr>
          <w:rFonts w:ascii="Microsoft YaHei" w:hAnsi="Microsoft YaHei" w:eastAsia="Microsoft YaHei"/>
          <w:b/>
          <w:i w:val="0"/>
          <w:color w:val="F4A6B3"/>
          <w:sz w:val="24"/>
        </w:rPr>
        <w:t>温柔有底线，善良有锋芒</w:t>
      </w:r>
      <w:r>
        <w:rPr>
          <w:rFonts w:ascii="Microsoft YaHei" w:hAnsi="Microsoft YaHei" w:eastAsia="Microsoft YaHei"/>
          <w:b w:val="0"/>
          <w:i w:val="0"/>
          <w:sz w:val="24"/>
        </w:rPr>
        <w:t>。</w:t>
      </w:r>
    </w:p>
    <w:p>
      <w:pPr>
        <w:spacing w:before="480" w:after="240"/>
        <w:jc w:val="center"/>
      </w:pPr>
      <w:r>
        <w:rPr>
          <w:rFonts w:ascii="Microsoft YaHei" w:hAnsi="Microsoft YaHei" w:eastAsia="Microsoft YaHei"/>
          <w:b w:val="0"/>
          <w:i w:val="0"/>
          <w:color w:val="A0AEC0"/>
          <w:sz w:val="24"/>
        </w:rPr>
        <w:t>#职场生存 #人际关系 #自我保护 #情绪管理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