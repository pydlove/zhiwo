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  <w:jc w:val="center"/>
      </w:pPr>
      <w:r>
        <w:rPr>
          <w:rFonts w:ascii="Microsoft YaHei" w:hAnsi="Microsoft YaHei" w:eastAsia="Microsoft YaHei"/>
          <w:b/>
          <w:i w:val="0"/>
          <w:color w:val="2C3E50"/>
          <w:sz w:val="50"/>
        </w:rPr>
        <w:t>年薪30万后才明白的职场真相：能力不是最重要的，重要的是它</w:t>
      </w:r>
    </w:p>
    <w:p>
      <w:pPr>
        <w:spacing w:before="80" w:after="80"/>
        <w:jc w:val="center"/>
        <w:pBdr>
          <w:bottom w:val="single" w:sz="12" w:space="1" w:color="E74C3C"/>
        </w:pBdr>
      </w:pPr>
      <w:r>
        <w:rPr>
          <w:rFonts w:ascii="Microsoft YaHei" w:hAnsi="Microsoft YaHei" w:eastAsia="Microsoft YaHei"/>
          <w:b/>
          <w:i w:val="0"/>
          <w:color w:val="2C3E50"/>
          <w:sz w:val="42"/>
        </w:rPr>
        <w:t>职场能见度：决定你能走多远的隐形杠杆</w:t>
      </w:r>
    </w:p>
    <w:p>
      <w:pPr>
        <w:spacing w:before="160" w:after="320"/>
        <w:jc w:val="center"/>
      </w:pPr>
      <w:r>
        <w:rPr>
          <w:rFonts w:ascii="Microsoft YaHei" w:hAnsi="Microsoft YaHei" w:eastAsia="Microsoft YaHei"/>
          <w:b/>
          <w:i w:val="0"/>
          <w:color w:val="E74C3C"/>
          <w:sz w:val="36"/>
        </w:rPr>
        <w:t>不是你不够努力，是你没有被看见</w:t>
      </w:r>
    </w:p>
    <w:p>
      <w:pPr>
        <w:spacing w:before="240" w:after="240"/>
        <w:jc w:val="center"/>
      </w:pPr>
      <w:r>
        <w:rPr>
          <w:rFonts w:ascii="Microsoft YaHei" w:hAnsi="Microsoft YaHei" w:eastAsia="Microsoft YaHei"/>
          <w:b w:val="0"/>
          <w:i w:val="0"/>
          <w:color w:val="E74C3C"/>
          <w:sz w:val="22"/>
        </w:rPr>
        <w:t>—— ◆ ——</w:t>
      </w:r>
    </w:p>
    <w:p>
      <w:pPr>
        <w:spacing w:before="160" w:after="160" w:line="360" w:lineRule="auto"/>
        <w:jc w:val="left"/>
        <w:pBdr>
          <w:left w:val="single" w:sz="12" w:space="4" w:color="E74C3C"/>
        </w:pBdr>
        <w:shd w:val="clear" w:color="auto" w:fill="F8F9FA"/>
      </w:pPr>
      <w:r>
        <w:rPr>
          <w:rFonts w:ascii="Microsoft YaHei" w:hAnsi="Microsoft YaHei" w:eastAsia="Microsoft YaHei"/>
          <w:b w:val="0"/>
          <w:i w:val="0"/>
          <w:color w:val="5D6D7E"/>
          <w:sz w:val="26"/>
        </w:rPr>
        <w:t>在职场里，埋头苦干的人往往在原地打转，而懂得让自己被看见的人，才能撬动更大的世界。这不是功利，而是生存的法则。</w:t>
      </w:r>
    </w:p>
    <w:p>
      <w:pPr>
        <w:spacing w:before="240" w:after="240"/>
        <w:jc w:val="center"/>
      </w:pPr>
      <w:r>
        <w:rPr>
          <w:rFonts w:ascii="Microsoft YaHei" w:hAnsi="Microsoft YaHei" w:eastAsia="Microsoft YaHei"/>
          <w:b w:val="0"/>
          <w:i w:val="0"/>
          <w:color w:val="E74C3C"/>
          <w:sz w:val="22"/>
        </w:rPr>
        <w:t>—— ◆ ——</w:t>
      </w:r>
    </w:p>
    <w:p>
      <w:pPr>
        <w:spacing w:before="320" w:after="160" w:line="360" w:lineRule="auto"/>
        <w:jc w:val="left"/>
      </w:pPr>
      <w:r>
        <w:rPr>
          <w:rFonts w:ascii="Microsoft YaHei" w:hAnsi="Microsoft YaHei" w:eastAsia="Microsoft YaHei"/>
          <w:b/>
          <w:i w:val="0"/>
          <w:color w:val="2C3E50"/>
          <w:sz w:val="32"/>
        </w:rPr>
        <w:t>一、我的30万年薪之路：从"技术宅"到"被看见的人"</w:t>
      </w:r>
    </w:p>
    <w:p>
      <w:pPr>
        <w:spacing w:before="80" w:after="80" w:line="360" w:lineRule="auto"/>
        <w:ind w:firstLine="420"/>
        <w:jc w:val="left"/>
      </w:pPr>
      <w:r>
        <w:rPr>
          <w:rFonts w:ascii="Microsoft YaHei" w:hAnsi="Microsoft YaHei" w:eastAsia="Microsoft YaHei"/>
          <w:b w:val="0"/>
          <w:i w:val="0"/>
          <w:color w:val="2C3E50"/>
          <w:sz w:val="24"/>
        </w:rPr>
        <w:t>五年前，我还是一个典型的"</w:t>
      </w:r>
      <w:r>
        <w:rPr>
          <w:rFonts w:ascii="Microsoft YaHei" w:hAnsi="Microsoft YaHei" w:eastAsia="Microsoft YaHei"/>
          <w:b/>
          <w:i w:val="0"/>
          <w:color w:val="E74C3C"/>
          <w:sz w:val="24"/>
        </w:rPr>
        <w:t>技术宅"</w:t>
      </w:r>
      <w:r>
        <w:rPr>
          <w:rFonts w:ascii="Microsoft YaHei" w:hAnsi="Microsoft YaHei" w:eastAsia="Microsoft YaHei"/>
          <w:b w:val="0"/>
          <w:i w:val="0"/>
          <w:color w:val="2C3E50"/>
          <w:sz w:val="24"/>
        </w:rPr>
        <w:t>——每天最早到公司，最晚离开，代码写得漂亮，bug修得飞快。我以为，只要能力足够强，升职加薪就是水到渠成的事。然而现实给了我狠狠的一巴掌：连续两年绩效评优，涨薪幅度却不到5%；同期入职的同事，能力明明不如我，却已经升了两级。</w:t>
      </w:r>
    </w:p>
    <w:p>
      <w:pPr>
        <w:spacing w:before="80" w:after="80" w:line="360" w:lineRule="auto"/>
        <w:ind w:firstLine="420"/>
        <w:jc w:val="left"/>
      </w:pPr>
      <w:r>
        <w:rPr>
          <w:rFonts w:ascii="Microsoft YaHei" w:hAnsi="Microsoft YaHei" w:eastAsia="Microsoft YaHei"/>
          <w:b w:val="0"/>
          <w:i w:val="0"/>
          <w:color w:val="2C3E50"/>
          <w:sz w:val="24"/>
        </w:rPr>
        <w:t>那时的我，</w:t>
      </w:r>
      <w:r>
        <w:rPr>
          <w:rFonts w:ascii="Microsoft YaHei" w:hAnsi="Microsoft YaHei" w:eastAsia="Microsoft YaHei"/>
          <w:b/>
          <w:i w:val="0"/>
          <w:color w:val="E74C3C"/>
          <w:sz w:val="24"/>
        </w:rPr>
        <w:t>极度困惑"</w:t>
      </w:r>
      <w:r>
        <w:rPr>
          <w:rFonts w:ascii="Microsoft YaHei" w:hAnsi="Microsoft YaHei" w:eastAsia="Microsoft YaHei"/>
          <w:b w:val="0"/>
          <w:i w:val="0"/>
          <w:color w:val="2C3E50"/>
          <w:sz w:val="24"/>
        </w:rPr>
        <w:t>甚至一度怀疑公司是不是在打压老实人。直到有一次，部门总监在会议上公开表扬了一个项目方案，而这个方案的核心思路其实是我提出来的——只不过，我把它写在了邮件里发给了小组长，小组长稍作整理后在汇报中呈现，功劳便与他绑定了。</w:t>
      </w:r>
    </w:p>
    <w:p>
      <w:pPr>
        <w:spacing w:before="80" w:after="80" w:line="360" w:lineRule="auto"/>
        <w:ind w:firstLine="420"/>
        <w:jc w:val="left"/>
      </w:pPr>
      <w:r>
        <w:rPr>
          <w:rFonts w:ascii="Microsoft YaHei" w:hAnsi="Microsoft YaHei" w:eastAsia="Microsoft YaHei"/>
          <w:b w:val="0"/>
          <w:i w:val="0"/>
          <w:color w:val="2C3E50"/>
          <w:sz w:val="24"/>
        </w:rPr>
        <w:t>那一刻我突然意识到：</w:t>
      </w:r>
      <w:r>
        <w:rPr>
          <w:rFonts w:ascii="Microsoft YaHei" w:hAnsi="Microsoft YaHei" w:eastAsia="Microsoft YaHei"/>
          <w:b/>
          <w:i w:val="0"/>
          <w:color w:val="E74C3C"/>
          <w:sz w:val="24"/>
        </w:rPr>
        <w:t>在职场，能力只是入场券，能见度才是加速器。"</w:t>
      </w:r>
      <w:r>
        <w:rPr>
          <w:rFonts w:ascii="Microsoft YaHei" w:hAnsi="Microsoft YaHei" w:eastAsia="Microsoft YaHei"/>
          <w:b w:val="0"/>
          <w:i w:val="0"/>
          <w:color w:val="2C3E50"/>
          <w:sz w:val="24"/>
        </w:rPr>
        <w:t>你的方案再出色，如果只有你的直属领导知道，它的价值就被局限在了一个很小的圈子里。</w:t>
      </w:r>
    </w:p>
    <w:p>
      <w:pPr>
        <w:spacing w:before="200"/>
        <w:jc w:val="center"/>
      </w:pPr>
      <w:r>
        <w:drawing>
          <wp:inline xmlns:a="http://schemas.openxmlformats.org/drawingml/2006/main" xmlns:pic="http://schemas.openxmlformats.org/drawingml/2006/picture">
            <wp:extent cx="4572000" cy="30518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51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b w:val="0"/>
          <w:i/>
          <w:color w:val="95A5A6"/>
          <w:sz w:val="20"/>
        </w:rPr>
        <w:t>▲ 职场中的能见度，往往比能力本身更能决定你的高度</w:t>
      </w:r>
    </w:p>
    <w:p>
      <w:pPr>
        <w:spacing w:before="240" w:after="240"/>
        <w:jc w:val="center"/>
      </w:pPr>
      <w:r>
        <w:rPr>
          <w:rFonts w:ascii="Microsoft YaHei" w:hAnsi="Microsoft YaHei" w:eastAsia="Microsoft YaHei"/>
          <w:b w:val="0"/>
          <w:i w:val="0"/>
          <w:color w:val="E74C3C"/>
          <w:sz w:val="22"/>
        </w:rPr>
        <w:t>—— ◆ ——</w:t>
      </w:r>
    </w:p>
    <w:p>
      <w:pPr>
        <w:spacing w:before="320" w:after="160" w:line="360" w:lineRule="auto"/>
        <w:jc w:val="left"/>
      </w:pPr>
      <w:r>
        <w:rPr>
          <w:rFonts w:ascii="Microsoft YaHei" w:hAnsi="Microsoft YaHei" w:eastAsia="Microsoft YaHei"/>
          <w:b/>
          <w:i w:val="0"/>
          <w:color w:val="2C3E50"/>
          <w:sz w:val="32"/>
        </w:rPr>
        <w:t>二、能力陷阱：为什么越能干的人越容易遇到天花板</w:t>
      </w:r>
    </w:p>
    <w:p>
      <w:pPr>
        <w:spacing w:before="80" w:after="80" w:line="360" w:lineRule="auto"/>
        <w:ind w:firstLine="420"/>
        <w:jc w:val="left"/>
      </w:pPr>
      <w:r>
        <w:rPr>
          <w:rFonts w:ascii="Microsoft YaHei" w:hAnsi="Microsoft YaHei" w:eastAsia="Microsoft YaHei"/>
          <w:b w:val="0"/>
          <w:i w:val="0"/>
          <w:color w:val="2C3E50"/>
          <w:sz w:val="24"/>
        </w:rPr>
        <w:t>我见过太多</w:t>
      </w:r>
      <w:r>
        <w:rPr>
          <w:rFonts w:ascii="Microsoft YaHei" w:hAnsi="Microsoft YaHei" w:eastAsia="Microsoft YaHei"/>
          <w:b/>
          <w:i w:val="0"/>
          <w:color w:val="E74C3C"/>
          <w:sz w:val="24"/>
        </w:rPr>
        <w:t>能力很强却始终在基层徘徊"</w:t>
      </w:r>
      <w:r>
        <w:rPr>
          <w:rFonts w:ascii="Microsoft YaHei" w:hAnsi="Microsoft YaHei" w:eastAsia="Microsoft YaHei"/>
          <w:b w:val="0"/>
          <w:i w:val="0"/>
          <w:color w:val="2C3E50"/>
          <w:sz w:val="24"/>
        </w:rPr>
        <w:t>的人。他们有一个共同的特点：只关注"把事情做好"，却从不思考"让谁看到我把事情做好了"。</w:t>
      </w:r>
    </w:p>
    <w:p>
      <w:pPr>
        <w:spacing w:before="160" w:after="160" w:line="360" w:lineRule="auto"/>
        <w:jc w:val="left"/>
        <w:pBdr>
          <w:left w:val="single" w:sz="12" w:space="4" w:color="E74C3C"/>
        </w:pBdr>
        <w:shd w:val="clear" w:color="auto" w:fill="F8F9FA"/>
      </w:pPr>
      <w:r>
        <w:rPr>
          <w:rFonts w:ascii="Microsoft YaHei" w:hAnsi="Microsoft YaHei" w:eastAsia="Microsoft YaHei"/>
          <w:b w:val="0"/>
          <w:i w:val="0"/>
          <w:color w:val="5D6D7E"/>
          <w:sz w:val="26"/>
        </w:rPr>
        <w:t>职场不是学校，没有老师会主动发现你的才华。你的价值，需要通过有效的沟通和展示，才能被决策层感知到。</w:t>
      </w:r>
    </w:p>
    <w:p>
      <w:pPr>
        <w:spacing w:before="80" w:after="80" w:line="360" w:lineRule="auto"/>
        <w:ind w:firstLine="420"/>
        <w:jc w:val="left"/>
      </w:pPr>
      <w:r>
        <w:rPr>
          <w:rFonts w:ascii="Microsoft YaHei" w:hAnsi="Microsoft YaHei" w:eastAsia="Microsoft YaHei"/>
          <w:b w:val="0"/>
          <w:i w:val="0"/>
          <w:color w:val="2C3E50"/>
          <w:sz w:val="24"/>
        </w:rPr>
        <w:t>有个前同事小林，技术功底扎实，一个人能扛三个人的活。但他在会议上从不发言，汇报时只念数据，从不讲背后的思考逻辑。领导对他的评价永远是"踏实可靠"，但"缺乏领导力"、"不适合带团队"。三年后，他依然是高级工程师，而那些能力稍逊但善于表达、善于在关键时刻露脸的人，纷纷走上了管理岗。</w:t>
      </w:r>
    </w:p>
    <w:p>
      <w:pPr>
        <w:spacing w:before="80" w:after="80" w:line="360" w:lineRule="auto"/>
        <w:ind w:firstLine="420"/>
        <w:jc w:val="left"/>
      </w:pPr>
      <w:r>
        <w:rPr>
          <w:rFonts w:ascii="Microsoft YaHei" w:hAnsi="Microsoft YaHei" w:eastAsia="Microsoft YaHei"/>
          <w:b w:val="0"/>
          <w:i w:val="0"/>
          <w:color w:val="2C3E50"/>
          <w:sz w:val="24"/>
        </w:rPr>
        <w:t>这不是个例。</w:t>
      </w:r>
      <w:r>
        <w:rPr>
          <w:rFonts w:ascii="Microsoft YaHei" w:hAnsi="Microsoft YaHei" w:eastAsia="Microsoft YaHei"/>
          <w:b/>
          <w:i w:val="0"/>
          <w:color w:val="E74C3C"/>
          <w:sz w:val="24"/>
        </w:rPr>
        <w:t>哈佛商学院的一项研究"</w:t>
      </w:r>
      <w:r>
        <w:rPr>
          <w:rFonts w:ascii="Microsoft YaHei" w:hAnsi="Microsoft YaHei" w:eastAsia="Microsoft YaHei"/>
          <w:b w:val="0"/>
          <w:i w:val="0"/>
          <w:color w:val="2C3E50"/>
          <w:sz w:val="24"/>
        </w:rPr>
        <w:t>表明，在职场中，</w:t>
      </w:r>
      <w:r>
        <w:rPr>
          <w:rFonts w:ascii="Microsoft YaHei" w:hAnsi="Microsoft YaHei" w:eastAsia="Microsoft YaHei"/>
          <w:b/>
          <w:i w:val="0"/>
          <w:color w:val="E74C3C"/>
          <w:sz w:val="24"/>
        </w:rPr>
        <w:t>个人能见度对晋升速度的影响权重高达40%"</w:t>
      </w:r>
      <w:r>
        <w:rPr>
          <w:rFonts w:ascii="Microsoft YaHei" w:hAnsi="Microsoft YaHei" w:eastAsia="Microsoft YaHei"/>
          <w:b w:val="0"/>
          <w:i w:val="0"/>
          <w:color w:val="2C3E50"/>
          <w:sz w:val="24"/>
        </w:rPr>
        <w:t>，远超纯技术能力的25%。换句话说，你有多强并不重要，重要的是"别人觉得你有多强"。</w:t>
      </w:r>
    </w:p>
    <w:p>
      <w:pPr>
        <w:spacing w:before="200" w:after="200" w:line="360" w:lineRule="auto"/>
        <w:jc w:val="left"/>
        <w:pBdr>
          <w:top w:val="single" w:sz="4" w:space="1" w:color="ECF0F1"/>
          <w:left w:val="single" w:sz="12" w:space="4" w:color="E74C3C"/>
          <w:bottom w:val="single" w:sz="4" w:space="1" w:color="ECF0F1"/>
          <w:right w:val="single" w:sz="4" w:space="1" w:color="ECF0F1"/>
        </w:pBdr>
        <w:shd w:val="clear" w:color="auto" w:fill="F8F9FA"/>
      </w:pPr>
      <w:r>
        <w:rPr>
          <w:rFonts w:ascii="Microsoft YaHei" w:hAnsi="Microsoft YaHei" w:eastAsia="Microsoft YaHei"/>
          <w:b/>
          <w:i w:val="0"/>
          <w:color w:val="E74C3C"/>
          <w:sz w:val="24"/>
        </w:rPr>
        <w:t xml:space="preserve">✦ </w:t>
      </w:r>
      <w:r>
        <w:rPr>
          <w:rFonts w:ascii="Microsoft YaHei" w:hAnsi="Microsoft YaHei" w:eastAsia="Microsoft YaHei"/>
          <w:b w:val="0"/>
          <w:i w:val="0"/>
          <w:color w:val="2C3E50"/>
          <w:sz w:val="24"/>
        </w:rPr>
        <w:t>能力决定你的下限，能见度决定你的上限。当你觉得怀才不遇时，先问问自己：有多少人真正知道你的才华？</w:t>
      </w:r>
    </w:p>
    <w:p>
      <w:pPr>
        <w:spacing w:before="200"/>
        <w:jc w:val="center"/>
      </w:pPr>
      <w:r>
        <w:drawing>
          <wp:inline xmlns:a="http://schemas.openxmlformats.org/drawingml/2006/main" xmlns:pic="http://schemas.openxmlformats.org/drawingml/2006/picture">
            <wp:extent cx="4572000" cy="304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b w:val="0"/>
          <w:i/>
          <w:color w:val="95A5A6"/>
          <w:sz w:val="20"/>
        </w:rPr>
        <w:t>▲ 团队协作中，善于沟通的人更容易获得资源和机会</w:t>
      </w:r>
    </w:p>
    <w:p>
      <w:pPr>
        <w:spacing w:before="240" w:after="240"/>
        <w:jc w:val="center"/>
      </w:pPr>
      <w:r>
        <w:rPr>
          <w:rFonts w:ascii="Microsoft YaHei" w:hAnsi="Microsoft YaHei" w:eastAsia="Microsoft YaHei"/>
          <w:b w:val="0"/>
          <w:i w:val="0"/>
          <w:color w:val="E74C3C"/>
          <w:sz w:val="22"/>
        </w:rPr>
        <w:t>—— ◆ ——</w:t>
      </w:r>
    </w:p>
    <w:p>
      <w:pPr>
        <w:spacing w:before="320" w:after="160" w:line="360" w:lineRule="auto"/>
        <w:jc w:val="left"/>
      </w:pPr>
      <w:r>
        <w:rPr>
          <w:rFonts w:ascii="Microsoft YaHei" w:hAnsi="Microsoft YaHei" w:eastAsia="Microsoft YaHei"/>
          <w:b/>
          <w:i w:val="0"/>
          <w:color w:val="2C3E50"/>
          <w:sz w:val="32"/>
        </w:rPr>
        <w:t>三、什么是真正的"职场能见度"</w:t>
      </w:r>
    </w:p>
    <w:p>
      <w:pPr>
        <w:spacing w:before="80" w:after="80" w:line="360" w:lineRule="auto"/>
        <w:ind w:firstLine="420"/>
        <w:jc w:val="left"/>
      </w:pPr>
      <w:r>
        <w:rPr>
          <w:rFonts w:ascii="Microsoft YaHei" w:hAnsi="Microsoft YaHei" w:eastAsia="Microsoft YaHei"/>
          <w:b w:val="0"/>
          <w:i w:val="0"/>
          <w:color w:val="2C3E50"/>
          <w:sz w:val="24"/>
        </w:rPr>
        <w:t>很多人误解了"能见度"，以为就是拍马屁、搞关系。真正的职场能见度，是</w:t>
      </w:r>
      <w:r>
        <w:rPr>
          <w:rFonts w:ascii="Microsoft YaHei" w:hAnsi="Microsoft YaHei" w:eastAsia="Microsoft YaHei"/>
          <w:b/>
          <w:i w:val="0"/>
          <w:color w:val="E74C3C"/>
          <w:sz w:val="24"/>
        </w:rPr>
        <w:t>让你的工作成果、思考深度和个人品牌，被对的人以正确的方式感知到"</w:t>
      </w:r>
      <w:r>
        <w:rPr>
          <w:rFonts w:ascii="Microsoft YaHei" w:hAnsi="Microsoft YaHei" w:eastAsia="Microsoft YaHei"/>
          <w:b w:val="0"/>
          <w:i w:val="0"/>
          <w:color w:val="2C3E50"/>
          <w:sz w:val="24"/>
        </w:rPr>
        <w:t>。它包含三个维度：</w:t>
      </w:r>
    </w:p>
    <w:p>
      <w:pPr>
        <w:spacing w:before="80" w:after="80" w:line="360" w:lineRule="auto"/>
        <w:ind w:firstLine="420"/>
        <w:jc w:val="left"/>
      </w:pPr>
      <w:r>
        <w:rPr>
          <w:rFonts w:ascii="Microsoft YaHei" w:hAnsi="Microsoft YaHei" w:eastAsia="Microsoft YaHei"/>
          <w:b w:val="0"/>
          <w:i w:val="0"/>
          <w:color w:val="2C3E50"/>
          <w:sz w:val="24"/>
        </w:rPr>
      </w:r>
    </w:p>
    <w:p>
      <w:pPr>
        <w:spacing w:before="80" w:after="80" w:line="360" w:lineRule="auto"/>
        <w:ind w:firstLine="420"/>
        <w:jc w:val="left"/>
      </w:pPr>
      <w:r>
        <w:rPr>
          <w:rFonts w:ascii="Microsoft YaHei" w:hAnsi="Microsoft YaHei" w:eastAsia="Microsoft YaHei"/>
          <w:b w:val="0"/>
          <w:i w:val="0"/>
          <w:color w:val="2C3E50"/>
          <w:sz w:val="24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323"/>
            <w:shd w:val="clear" w:color="auto" w:fill="F8F9FA"/>
          </w:tcPr>
          <w:p>
            <w:r>
              <w:rPr>
                <w:rFonts w:ascii="Microsoft YaHei" w:hAnsi="Microsoft YaHei" w:eastAsia="Microsoft YaHei"/>
                <w:b/>
                <w:i w:val="0"/>
                <w:color w:val="2C3E50"/>
                <w:sz w:val="24"/>
              </w:rPr>
              <w:t>维度</w:t>
            </w:r>
          </w:p>
        </w:tc>
        <w:tc>
          <w:tcPr>
            <w:tcW w:type="dxa" w:w="4323"/>
            <w:shd w:val="clear" w:color="auto" w:fill="F8F9FA"/>
          </w:tcPr>
          <w:p>
            <w:r>
              <w:rPr>
                <w:rFonts w:ascii="Microsoft YaHei" w:hAnsi="Microsoft YaHei" w:eastAsia="Microsoft YaHei"/>
                <w:b/>
                <w:i w:val="0"/>
                <w:color w:val="2C3E50"/>
                <w:sz w:val="24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C3E50"/>
                <w:sz w:val="22"/>
              </w:rPr>
              <w:t>成果可见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C3E50"/>
                <w:sz w:val="22"/>
              </w:rPr>
              <w:t>不仅做了，还要让相关方知道你做成了什么，解决了什么难题，创造了什么价值。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C3E50"/>
                <w:sz w:val="22"/>
              </w:rPr>
              <w:t>观点可见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C3E50"/>
                <w:sz w:val="22"/>
              </w:rPr>
              <w:t>在关键会议上有自己的声音，能提出独到见解，而不是永远附和别人。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C3E50"/>
                <w:sz w:val="22"/>
              </w:rPr>
              <w:t>人格可见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C3E50"/>
                <w:sz w:val="22"/>
              </w:rPr>
              <w:t>让同事和领导记住你是一个怎样的人——可靠、有想法、有担当。</w:t>
            </w:r>
          </w:p>
        </w:tc>
      </w:tr>
    </w:tbl>
    <w:p/>
    <w:p>
      <w:pPr>
        <w:spacing w:before="80" w:after="80" w:line="360" w:lineRule="auto"/>
        <w:ind w:firstLine="420"/>
        <w:jc w:val="left"/>
      </w:pPr>
      <w:r>
        <w:rPr>
          <w:rFonts w:ascii="Microsoft YaHei" w:hAnsi="Microsoft YaHei" w:eastAsia="Microsoft YaHei"/>
          <w:b w:val="0"/>
          <w:i w:val="0"/>
          <w:color w:val="2C3E50"/>
          <w:sz w:val="24"/>
        </w:rPr>
        <w:t>这三个维度层层递进。</w:t>
      </w:r>
      <w:r>
        <w:rPr>
          <w:rFonts w:ascii="Microsoft YaHei" w:hAnsi="Microsoft YaHei" w:eastAsia="Microsoft YaHei"/>
          <w:b/>
          <w:i w:val="0"/>
          <w:color w:val="E74C3C"/>
          <w:sz w:val="24"/>
        </w:rPr>
        <w:t>成果可见是基础，观点可见是升华，人格可见是长期资产。"</w:t>
      </w:r>
      <w:r>
        <w:rPr>
          <w:rFonts w:ascii="Microsoft YaHei" w:hAnsi="Microsoft YaHei" w:eastAsia="Microsoft YaHei"/>
          <w:b w:val="0"/>
          <w:i w:val="0"/>
          <w:color w:val="2C3E50"/>
          <w:sz w:val="24"/>
        </w:rPr>
        <w:t>当你在这三个维度上都建立了存在感，你的职场天花板自然会随之抬高。</w:t>
      </w:r>
    </w:p>
    <w:p>
      <w:pPr>
        <w:spacing w:before="200"/>
        <w:jc w:val="center"/>
      </w:pPr>
      <w:r>
        <w:drawing>
          <wp:inline xmlns:a="http://schemas.openxmlformats.org/drawingml/2006/main" xmlns:pic="http://schemas.openxmlformats.org/drawingml/2006/picture">
            <wp:extent cx="4572000" cy="3048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b w:val="0"/>
          <w:i/>
          <w:color w:val="95A5A6"/>
          <w:sz w:val="20"/>
        </w:rPr>
        <w:t>▲ 在会议中主动表达观点，是提升职场能见度的重要方式</w:t>
      </w:r>
    </w:p>
    <w:p>
      <w:pPr>
        <w:spacing w:before="240" w:after="240"/>
        <w:jc w:val="center"/>
      </w:pPr>
      <w:r>
        <w:rPr>
          <w:rFonts w:ascii="Microsoft YaHei" w:hAnsi="Microsoft YaHei" w:eastAsia="Microsoft YaHei"/>
          <w:b w:val="0"/>
          <w:i w:val="0"/>
          <w:color w:val="E74C3C"/>
          <w:sz w:val="22"/>
        </w:rPr>
        <w:t>—— ◆ ——</w:t>
      </w:r>
    </w:p>
    <w:p>
      <w:pPr>
        <w:spacing w:before="320" w:after="160" w:line="360" w:lineRule="auto"/>
        <w:jc w:val="left"/>
      </w:pPr>
      <w:r>
        <w:rPr>
          <w:rFonts w:ascii="Microsoft YaHei" w:hAnsi="Microsoft YaHei" w:eastAsia="Microsoft YaHei"/>
          <w:b/>
          <w:i w:val="0"/>
          <w:color w:val="2C3E50"/>
          <w:sz w:val="32"/>
        </w:rPr>
        <w:t>四、那些被忽视的"能人"： Visibility 缺失的代价</w:t>
      </w:r>
    </w:p>
    <w:p>
      <w:pPr>
        <w:spacing w:before="80" w:after="80" w:line="360" w:lineRule="auto"/>
        <w:ind w:firstLine="420"/>
        <w:jc w:val="left"/>
      </w:pPr>
      <w:r>
        <w:rPr>
          <w:rFonts w:ascii="Microsoft YaHei" w:hAnsi="Microsoft YaHei" w:eastAsia="Microsoft YaHei"/>
          <w:b w:val="0"/>
          <w:i w:val="0"/>
          <w:color w:val="2C3E50"/>
          <w:sz w:val="24"/>
        </w:rPr>
        <w:t>职场里从不缺少有能力的人，缺少的是</w:t>
      </w:r>
      <w:r>
        <w:rPr>
          <w:rFonts w:ascii="Microsoft YaHei" w:hAnsi="Microsoft YaHei" w:eastAsia="Microsoft YaHei"/>
          <w:b/>
          <w:i w:val="0"/>
          <w:color w:val="E74C3C"/>
          <w:sz w:val="24"/>
        </w:rPr>
        <w:t>有能力且被看见的人"</w:t>
      </w:r>
      <w:r>
        <w:rPr>
          <w:rFonts w:ascii="Microsoft YaHei" w:hAnsi="Microsoft YaHei" w:eastAsia="Microsoft YaHei"/>
          <w:b w:val="0"/>
          <w:i w:val="0"/>
          <w:color w:val="2C3E50"/>
          <w:sz w:val="24"/>
        </w:rPr>
        <w:t>。分享两个让我印象深刻的真实故事。</w:t>
      </w:r>
    </w:p>
    <w:p>
      <w:pPr>
        <w:spacing w:before="80" w:after="80" w:line="360" w:lineRule="auto"/>
        <w:ind w:firstLine="420"/>
        <w:jc w:val="left"/>
      </w:pPr>
      <w:r>
        <w:rPr>
          <w:rFonts w:ascii="Microsoft YaHei" w:hAnsi="Microsoft YaHei" w:eastAsia="Microsoft YaHei"/>
          <w:b w:val="0"/>
          <w:i w:val="0"/>
          <w:color w:val="2C3E50"/>
          <w:sz w:val="24"/>
        </w:rPr>
        <w:t>故事一：</w:t>
      </w:r>
      <w:r>
        <w:rPr>
          <w:rFonts w:ascii="Microsoft YaHei" w:hAnsi="Microsoft YaHei" w:eastAsia="Microsoft YaHei"/>
          <w:b/>
          <w:i w:val="0"/>
          <w:color w:val="E74C3C"/>
          <w:sz w:val="24"/>
        </w:rPr>
        <w:t>"隐形冠军"的失落"</w:t>
      </w:r>
    </w:p>
    <w:p>
      <w:pPr>
        <w:spacing w:before="80" w:after="80" w:line="360" w:lineRule="auto"/>
        <w:ind w:firstLine="420"/>
        <w:jc w:val="left"/>
      </w:pPr>
      <w:r>
        <w:rPr>
          <w:rFonts w:ascii="Microsoft YaHei" w:hAnsi="Microsoft YaHei" w:eastAsia="Microsoft YaHei"/>
          <w:b w:val="0"/>
          <w:i w:val="0"/>
          <w:color w:val="2C3E50"/>
          <w:sz w:val="24"/>
        </w:rPr>
        <w:t>老张是一家互联网公司的后端架构师，十年工龄，技术栈深厚，是公司里少数能搞定高并发难题的人。但每次项目复盘，他总是坐在角落，让产品经理和前端负责人汇报。他的贡献被稀释在"团队努力"四个字里。去年公司裁员，老张在名单上——不是因为能力不行，而是高层根本不知道他是谁，裁掉他没有"政治成本"。</w:t>
      </w:r>
    </w:p>
    <w:p>
      <w:pPr>
        <w:spacing w:before="80" w:after="80" w:line="360" w:lineRule="auto"/>
        <w:ind w:firstLine="420"/>
        <w:jc w:val="left"/>
      </w:pPr>
      <w:r>
        <w:rPr>
          <w:rFonts w:ascii="Microsoft YaHei" w:hAnsi="Microsoft YaHei" w:eastAsia="Microsoft YaHei"/>
          <w:b w:val="0"/>
          <w:i w:val="0"/>
          <w:color w:val="2C3E50"/>
          <w:sz w:val="24"/>
        </w:rPr>
        <w:t>故事二：</w:t>
      </w:r>
      <w:r>
        <w:rPr>
          <w:rFonts w:ascii="Microsoft YaHei" w:hAnsi="Microsoft YaHei" w:eastAsia="Microsoft YaHei"/>
          <w:b/>
          <w:i w:val="0"/>
          <w:color w:val="E74C3C"/>
          <w:sz w:val="24"/>
        </w:rPr>
        <w:t>"汇报高手"的逆袭"</w:t>
      </w:r>
    </w:p>
    <w:p>
      <w:pPr>
        <w:spacing w:before="80" w:after="80" w:line="360" w:lineRule="auto"/>
        <w:ind w:firstLine="420"/>
        <w:jc w:val="left"/>
      </w:pPr>
      <w:r>
        <w:rPr>
          <w:rFonts w:ascii="Microsoft YaHei" w:hAnsi="Microsoft YaHei" w:eastAsia="Microsoft YaHei"/>
          <w:b w:val="0"/>
          <w:i w:val="0"/>
          <w:color w:val="2C3E50"/>
          <w:sz w:val="24"/>
        </w:rPr>
        <w:t>小李入职时只是个普通运营，能力中等偏上。但她有一个习惯：每周给直属领导和跨部门协作的同事发一封</w:t>
      </w:r>
      <w:r>
        <w:rPr>
          <w:rFonts w:ascii="Microsoft YaHei" w:hAnsi="Microsoft YaHei" w:eastAsia="Microsoft YaHei"/>
          <w:b/>
          <w:i w:val="0"/>
          <w:color w:val="E74C3C"/>
          <w:sz w:val="24"/>
        </w:rPr>
        <w:t>"本周亮点"邮件"</w:t>
      </w:r>
      <w:r>
        <w:rPr>
          <w:rFonts w:ascii="Microsoft YaHei" w:hAnsi="Microsoft YaHei" w:eastAsia="Microsoft YaHei"/>
          <w:b w:val="0"/>
          <w:i w:val="0"/>
          <w:color w:val="2C3E50"/>
          <w:sz w:val="24"/>
        </w:rPr>
        <w:t>，简洁明了地列出自己完成的关键事项、数据成果和下周计划。半年后，全公司都知道有个"做事靠谱、思路清晰"的运营。一年后，她被破格提拔为运营组长，薪资涨幅超过50%。</w:t>
      </w:r>
    </w:p>
    <w:p>
      <w:pPr>
        <w:spacing w:before="160" w:after="160" w:line="360" w:lineRule="auto"/>
        <w:jc w:val="left"/>
        <w:pBdr>
          <w:left w:val="single" w:sz="12" w:space="4" w:color="E74C3C"/>
        </w:pBdr>
        <w:shd w:val="clear" w:color="auto" w:fill="F8F9FA"/>
      </w:pPr>
      <w:r>
        <w:rPr>
          <w:rFonts w:ascii="Microsoft YaHei" w:hAnsi="Microsoft YaHei" w:eastAsia="Microsoft YaHei"/>
          <w:b w:val="0"/>
          <w:i w:val="0"/>
          <w:color w:val="5D6D7E"/>
          <w:sz w:val="26"/>
        </w:rPr>
        <w:t>同样的能力，不同的能见度，结局天差地别。职场从来不是纯能力竞技场，而是能力与能见度共同作用的复杂系统。</w:t>
      </w:r>
    </w:p>
    <w:p>
      <w:pPr>
        <w:spacing w:before="200"/>
        <w:jc w:val="center"/>
      </w:pPr>
      <w:r>
        <w:drawing>
          <wp:inline xmlns:a="http://schemas.openxmlformats.org/drawingml/2006/main" xmlns:pic="http://schemas.openxmlformats.org/drawingml/2006/picture">
            <wp:extent cx="4572000" cy="3048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b w:val="0"/>
          <w:i/>
          <w:color w:val="95A5A6"/>
          <w:sz w:val="20"/>
        </w:rPr>
        <w:t>▲ 定期总结和汇报，是让自己被看见的最有效方法之一</w:t>
      </w:r>
    </w:p>
    <w:p>
      <w:pPr>
        <w:spacing w:before="240" w:after="240"/>
        <w:jc w:val="center"/>
      </w:pPr>
      <w:r>
        <w:rPr>
          <w:rFonts w:ascii="Microsoft YaHei" w:hAnsi="Microsoft YaHei" w:eastAsia="Microsoft YaHei"/>
          <w:b w:val="0"/>
          <w:i w:val="0"/>
          <w:color w:val="E74C3C"/>
          <w:sz w:val="22"/>
        </w:rPr>
        <w:t>—— ◆ ——</w:t>
      </w:r>
    </w:p>
    <w:p>
      <w:pPr>
        <w:spacing w:before="320" w:after="160" w:line="360" w:lineRule="auto"/>
        <w:jc w:val="left"/>
      </w:pPr>
      <w:r>
        <w:rPr>
          <w:rFonts w:ascii="Microsoft YaHei" w:hAnsi="Microsoft YaHei" w:eastAsia="Microsoft YaHei"/>
          <w:b/>
          <w:i w:val="0"/>
          <w:color w:val="2C3E50"/>
          <w:sz w:val="32"/>
        </w:rPr>
        <w:t>五、如何系统提升你的职场能见度：可落地的行动清单</w:t>
      </w:r>
    </w:p>
    <w:p>
      <w:pPr>
        <w:spacing w:before="80" w:after="80" w:line="360" w:lineRule="auto"/>
        <w:ind w:firstLine="420"/>
        <w:jc w:val="left"/>
      </w:pPr>
      <w:r>
        <w:rPr>
          <w:rFonts w:ascii="Microsoft YaHei" w:hAnsi="Microsoft YaHei" w:eastAsia="Microsoft YaHei"/>
          <w:b w:val="0"/>
          <w:i w:val="0"/>
          <w:color w:val="2C3E50"/>
          <w:sz w:val="24"/>
        </w:rPr>
        <w:t>提升能见度不是让你变成"职场戏精"，而是</w:t>
      </w:r>
      <w:r>
        <w:rPr>
          <w:rFonts w:ascii="Microsoft YaHei" w:hAnsi="Microsoft YaHei" w:eastAsia="Microsoft YaHei"/>
          <w:b/>
          <w:i w:val="0"/>
          <w:color w:val="E74C3C"/>
          <w:sz w:val="24"/>
        </w:rPr>
        <w:t>用专业和真诚的方式，让你的价值被更多人感知"</w:t>
      </w:r>
      <w:r>
        <w:rPr>
          <w:rFonts w:ascii="Microsoft YaHei" w:hAnsi="Microsoft YaHei" w:eastAsia="Microsoft YaHei"/>
          <w:b w:val="0"/>
          <w:i w:val="0"/>
          <w:color w:val="2C3E50"/>
          <w:sz w:val="24"/>
        </w:rPr>
        <w:t>。以下是我实践多年总结的行动清单：</w:t>
      </w:r>
    </w:p>
    <w:p>
      <w:pPr>
        <w:spacing w:before="200" w:after="200" w:line="360" w:lineRule="auto"/>
        <w:jc w:val="left"/>
        <w:pBdr>
          <w:top w:val="single" w:sz="4" w:space="1" w:color="ECF0F1"/>
          <w:left w:val="single" w:sz="12" w:space="4" w:color="E74C3C"/>
          <w:bottom w:val="single" w:sz="4" w:space="1" w:color="ECF0F1"/>
          <w:right w:val="single" w:sz="4" w:space="1" w:color="ECF0F1"/>
        </w:pBdr>
        <w:shd w:val="clear" w:color="auto" w:fill="F8F9FA"/>
      </w:pPr>
      <w:r>
        <w:rPr>
          <w:rFonts w:ascii="Microsoft YaHei" w:hAnsi="Microsoft YaHei" w:eastAsia="Microsoft YaHei"/>
          <w:b/>
          <w:i w:val="0"/>
          <w:color w:val="E74C3C"/>
          <w:sz w:val="24"/>
        </w:rPr>
        <w:t xml:space="preserve">✦ </w:t>
      </w:r>
      <w:r>
        <w:rPr>
          <w:rFonts w:ascii="Microsoft YaHei" w:hAnsi="Microsoft YaHei" w:eastAsia="Microsoft YaHei"/>
          <w:b w:val="0"/>
          <w:i w:val="0"/>
          <w:color w:val="2C3E50"/>
          <w:sz w:val="24"/>
        </w:rPr>
        <w:t>1. 建立"工作日志"习惯：每天记录做了什么、解决了什么、学到了什么。每周精选3条亮点，通过邮件或周报同步给直属领导和关键协作方。</w:t>
      </w:r>
    </w:p>
    <w:p>
      <w:pPr>
        <w:spacing w:before="200" w:after="200" w:line="360" w:lineRule="auto"/>
        <w:jc w:val="left"/>
        <w:pBdr>
          <w:top w:val="single" w:sz="4" w:space="1" w:color="ECF0F1"/>
          <w:left w:val="single" w:sz="12" w:space="4" w:color="E74C3C"/>
          <w:bottom w:val="single" w:sz="4" w:space="1" w:color="ECF0F1"/>
          <w:right w:val="single" w:sz="4" w:space="1" w:color="ECF0F1"/>
        </w:pBdr>
        <w:shd w:val="clear" w:color="auto" w:fill="F8F9FA"/>
      </w:pPr>
      <w:r>
        <w:rPr>
          <w:rFonts w:ascii="Microsoft YaHei" w:hAnsi="Microsoft YaHei" w:eastAsia="Microsoft YaHei"/>
          <w:b/>
          <w:i w:val="0"/>
          <w:color w:val="E74C3C"/>
          <w:sz w:val="24"/>
        </w:rPr>
        <w:t xml:space="preserve">✦ </w:t>
      </w:r>
      <w:r>
        <w:rPr>
          <w:rFonts w:ascii="Microsoft YaHei" w:hAnsi="Microsoft YaHei" w:eastAsia="Microsoft YaHei"/>
          <w:b w:val="0"/>
          <w:i w:val="0"/>
          <w:color w:val="2C3E50"/>
          <w:sz w:val="24"/>
        </w:rPr>
        <w:t>2. 在会议上主动发言：哪怕只有一句话，也要让别人知道你在思考。可以从小处开始，比如补充一个数据、提出一个风险点、分享一个行业案例。</w:t>
      </w:r>
    </w:p>
    <w:p>
      <w:pPr>
        <w:spacing w:before="200" w:after="200" w:line="360" w:lineRule="auto"/>
        <w:jc w:val="left"/>
        <w:pBdr>
          <w:top w:val="single" w:sz="4" w:space="1" w:color="ECF0F1"/>
          <w:left w:val="single" w:sz="12" w:space="4" w:color="E74C3C"/>
          <w:bottom w:val="single" w:sz="4" w:space="1" w:color="ECF0F1"/>
          <w:right w:val="single" w:sz="4" w:space="1" w:color="ECF0F1"/>
        </w:pBdr>
        <w:shd w:val="clear" w:color="auto" w:fill="F8F9FA"/>
      </w:pPr>
      <w:r>
        <w:rPr>
          <w:rFonts w:ascii="Microsoft YaHei" w:hAnsi="Microsoft YaHei" w:eastAsia="Microsoft YaHei"/>
          <w:b/>
          <w:i w:val="0"/>
          <w:color w:val="E74C3C"/>
          <w:sz w:val="24"/>
        </w:rPr>
        <w:t xml:space="preserve">✦ </w:t>
      </w:r>
      <w:r>
        <w:rPr>
          <w:rFonts w:ascii="Microsoft YaHei" w:hAnsi="Microsoft YaHei" w:eastAsia="Microsoft YaHei"/>
          <w:b w:val="0"/>
          <w:i w:val="0"/>
          <w:color w:val="2C3E50"/>
          <w:sz w:val="24"/>
        </w:rPr>
        <w:t>3. 跨部门建立连接：不要只和自己组的人熟。主动参加其他部门的分享会，在内部论坛发表专业见解，让更多人知道你的存在和专业领域。</w:t>
      </w:r>
    </w:p>
    <w:p>
      <w:pPr>
        <w:spacing w:before="200" w:after="200" w:line="360" w:lineRule="auto"/>
        <w:jc w:val="left"/>
        <w:pBdr>
          <w:top w:val="single" w:sz="4" w:space="1" w:color="ECF0F1"/>
          <w:left w:val="single" w:sz="12" w:space="4" w:color="E74C3C"/>
          <w:bottom w:val="single" w:sz="4" w:space="1" w:color="ECF0F1"/>
          <w:right w:val="single" w:sz="4" w:space="1" w:color="ECF0F1"/>
        </w:pBdr>
        <w:shd w:val="clear" w:color="auto" w:fill="F8F9FA"/>
      </w:pPr>
      <w:r>
        <w:rPr>
          <w:rFonts w:ascii="Microsoft YaHei" w:hAnsi="Microsoft YaHei" w:eastAsia="Microsoft YaHei"/>
          <w:b/>
          <w:i w:val="0"/>
          <w:color w:val="E74C3C"/>
          <w:sz w:val="24"/>
        </w:rPr>
        <w:t xml:space="preserve">✦ </w:t>
      </w:r>
      <w:r>
        <w:rPr>
          <w:rFonts w:ascii="Microsoft YaHei" w:hAnsi="Microsoft YaHei" w:eastAsia="Microsoft YaHei"/>
          <w:b w:val="0"/>
          <w:i w:val="0"/>
          <w:color w:val="2C3E50"/>
          <w:sz w:val="24"/>
        </w:rPr>
        <w:t>4. 学会"向上管理"：定期与领导一对一沟通，不只是汇报进度，更要同步你的职业规划、学习成果和对团队的思考。让领导看到你的成长意愿。</w:t>
      </w:r>
    </w:p>
    <w:p>
      <w:pPr>
        <w:spacing w:before="200" w:after="200" w:line="360" w:lineRule="auto"/>
        <w:jc w:val="left"/>
        <w:pBdr>
          <w:top w:val="single" w:sz="4" w:space="1" w:color="ECF0F1"/>
          <w:left w:val="single" w:sz="12" w:space="4" w:color="E74C3C"/>
          <w:bottom w:val="single" w:sz="4" w:space="1" w:color="ECF0F1"/>
          <w:right w:val="single" w:sz="4" w:space="1" w:color="ECF0F1"/>
        </w:pBdr>
        <w:shd w:val="clear" w:color="auto" w:fill="F8F9FA"/>
      </w:pPr>
      <w:r>
        <w:rPr>
          <w:rFonts w:ascii="Microsoft YaHei" w:hAnsi="Microsoft YaHei" w:eastAsia="Microsoft YaHei"/>
          <w:b/>
          <w:i w:val="0"/>
          <w:color w:val="E74C3C"/>
          <w:sz w:val="24"/>
        </w:rPr>
        <w:t xml:space="preserve">✦ </w:t>
      </w:r>
      <w:r>
        <w:rPr>
          <w:rFonts w:ascii="Microsoft YaHei" w:hAnsi="Microsoft YaHei" w:eastAsia="Microsoft YaHei"/>
          <w:b w:val="0"/>
          <w:i w:val="0"/>
          <w:color w:val="2C3E50"/>
          <w:sz w:val="24"/>
        </w:rPr>
        <w:t>5. 打造个人标签：找到你最擅长的领域，持续深耕并输出。比如"数据分析高手"、"用户增长专家"、"项目管理达人"。当别人有相关需求时，第一个想到你。</w:t>
      </w:r>
    </w:p>
    <w:p>
      <w:pPr>
        <w:spacing w:before="80" w:after="80" w:line="360" w:lineRule="auto"/>
        <w:ind w:firstLine="420"/>
        <w:jc w:val="left"/>
      </w:pPr>
      <w:r>
        <w:rPr>
          <w:rFonts w:ascii="Microsoft YaHei" w:hAnsi="Microsoft YaHei" w:eastAsia="Microsoft YaHei"/>
          <w:b w:val="0"/>
          <w:i w:val="0"/>
          <w:color w:val="2C3E50"/>
          <w:sz w:val="24"/>
        </w:rPr>
        <w:t>这些方法听起来简单，但</w:t>
      </w:r>
      <w:r>
        <w:rPr>
          <w:rFonts w:ascii="Microsoft YaHei" w:hAnsi="Microsoft YaHei" w:eastAsia="Microsoft YaHei"/>
          <w:b/>
          <w:i w:val="0"/>
          <w:color w:val="E74C3C"/>
          <w:sz w:val="24"/>
        </w:rPr>
        <w:t>坚持三个月，你就会感受到明显的变化"</w:t>
      </w:r>
      <w:r>
        <w:rPr>
          <w:rFonts w:ascii="Microsoft YaHei" w:hAnsi="Microsoft YaHei" w:eastAsia="Microsoft YaHei"/>
          <w:b w:val="0"/>
          <w:i w:val="0"/>
          <w:color w:val="2C3E50"/>
          <w:sz w:val="24"/>
        </w:rPr>
        <w:t>。你会发现领导开始主动找你讨论重要项目，同事遇到难题会先来请教你的意见，跨部门协作时你的名字自带信任背书。</w:t>
      </w:r>
    </w:p>
    <w:p>
      <w:pPr>
        <w:spacing w:before="200"/>
        <w:jc w:val="center"/>
      </w:pPr>
      <w:r>
        <w:drawing>
          <wp:inline xmlns:a="http://schemas.openxmlformats.org/drawingml/2006/main" xmlns:pic="http://schemas.openxmlformats.org/drawingml/2006/picture">
            <wp:extent cx="4572000" cy="3048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b w:val="0"/>
          <w:i/>
          <w:color w:val="95A5A6"/>
          <w:sz w:val="20"/>
        </w:rPr>
        <w:t>▲ 持续输出专业见解，打造属于你的职场个人品牌</w:t>
      </w:r>
    </w:p>
    <w:p>
      <w:pPr>
        <w:spacing w:before="240" w:after="240"/>
        <w:jc w:val="center"/>
      </w:pPr>
      <w:r>
        <w:rPr>
          <w:rFonts w:ascii="Microsoft YaHei" w:hAnsi="Microsoft YaHei" w:eastAsia="Microsoft YaHei"/>
          <w:b w:val="0"/>
          <w:i w:val="0"/>
          <w:color w:val="E74C3C"/>
          <w:sz w:val="22"/>
        </w:rPr>
        <w:t>—— ◆ ——</w:t>
      </w:r>
    </w:p>
    <w:p>
      <w:pPr>
        <w:spacing w:before="320" w:after="160" w:line="360" w:lineRule="auto"/>
        <w:jc w:val="left"/>
      </w:pPr>
      <w:r>
        <w:rPr>
          <w:rFonts w:ascii="Microsoft YaHei" w:hAnsi="Microsoft YaHei" w:eastAsia="Microsoft YaHei"/>
          <w:b/>
          <w:i w:val="0"/>
          <w:color w:val="2C3E50"/>
          <w:sz w:val="32"/>
        </w:rPr>
        <w:t>六、写在最后：能力与能见度，缺一不可</w:t>
      </w:r>
    </w:p>
    <w:p>
      <w:pPr>
        <w:spacing w:before="80" w:after="80" w:line="360" w:lineRule="auto"/>
        <w:ind w:firstLine="420"/>
        <w:jc w:val="left"/>
      </w:pPr>
      <w:r>
        <w:rPr>
          <w:rFonts w:ascii="Microsoft YaHei" w:hAnsi="Microsoft YaHei" w:eastAsia="Microsoft YaHei"/>
          <w:b w:val="0"/>
          <w:i w:val="0"/>
          <w:color w:val="2C3E50"/>
          <w:sz w:val="24"/>
        </w:rPr>
        <w:t>回到文章开头的问题：能力不是最重要的，重要的是什么？我的答案是——</w:t>
      </w:r>
      <w:r>
        <w:rPr>
          <w:rFonts w:ascii="Microsoft YaHei" w:hAnsi="Microsoft YaHei" w:eastAsia="Microsoft YaHei"/>
          <w:b/>
          <w:i w:val="0"/>
          <w:color w:val="E74C3C"/>
          <w:sz w:val="24"/>
        </w:rPr>
        <w:t>职场能见度"</w:t>
      </w:r>
      <w:r>
        <w:rPr>
          <w:rFonts w:ascii="Microsoft YaHei" w:hAnsi="Microsoft YaHei" w:eastAsia="Microsoft YaHei"/>
          <w:b w:val="0"/>
          <w:i w:val="0"/>
          <w:color w:val="2C3E50"/>
          <w:sz w:val="24"/>
        </w:rPr>
        <w:t>。但请一定要明白，能见度不能脱离能力单独存在。</w:t>
      </w:r>
    </w:p>
    <w:p>
      <w:pPr>
        <w:spacing w:before="160" w:after="160" w:line="360" w:lineRule="auto"/>
        <w:jc w:val="left"/>
        <w:pBdr>
          <w:left w:val="single" w:sz="12" w:space="4" w:color="E74C3C"/>
        </w:pBdr>
        <w:shd w:val="clear" w:color="auto" w:fill="F8F9FA"/>
      </w:pPr>
      <w:r>
        <w:rPr>
          <w:rFonts w:ascii="Microsoft YaHei" w:hAnsi="Microsoft YaHei" w:eastAsia="Microsoft YaHei"/>
          <w:b w:val="0"/>
          <w:i w:val="0"/>
          <w:color w:val="5D6D7E"/>
          <w:sz w:val="26"/>
        </w:rPr>
        <w:t>没有能力支撑的能见度，是空中楼阁；没有能见度加持的能力，是深埋地下的金矿。唯有二者兼备，才能在职场中走得更远、更稳。</w:t>
      </w:r>
    </w:p>
    <w:p>
      <w:pPr>
        <w:spacing w:before="80" w:after="80" w:line="360" w:lineRule="auto"/>
        <w:ind w:firstLine="420"/>
        <w:jc w:val="left"/>
      </w:pPr>
      <w:r>
        <w:rPr>
          <w:rFonts w:ascii="Microsoft YaHei" w:hAnsi="Microsoft YaHei" w:eastAsia="Microsoft YaHei"/>
          <w:b w:val="0"/>
          <w:i w:val="0"/>
          <w:color w:val="2C3E50"/>
          <w:sz w:val="24"/>
        </w:rPr>
        <w:t>年薪30万不是终点，而是一个新的起点。当你跨过这个门槛，你会发现，</w:t>
      </w:r>
      <w:r>
        <w:rPr>
          <w:rFonts w:ascii="Microsoft YaHei" w:hAnsi="Microsoft YaHei" w:eastAsia="Microsoft YaHei"/>
          <w:b/>
          <w:i w:val="0"/>
          <w:color w:val="E74C3C"/>
          <w:sz w:val="24"/>
        </w:rPr>
        <w:t>真正决定你能走多远的，从来不是你能做多少事，而是有多少人知道你做了多少事，以及他们有多信任你去做更大的事。"</w:t>
      </w:r>
    </w:p>
    <w:p>
      <w:pPr>
        <w:spacing w:before="80" w:after="80" w:line="360" w:lineRule="auto"/>
        <w:ind w:firstLine="420"/>
        <w:jc w:val="left"/>
      </w:pPr>
      <w:r>
        <w:rPr>
          <w:rFonts w:ascii="Microsoft YaHei" w:hAnsi="Microsoft YaHei" w:eastAsia="Microsoft YaHei"/>
          <w:b w:val="0"/>
          <w:i w:val="0"/>
          <w:color w:val="2C3E50"/>
          <w:sz w:val="24"/>
        </w:rPr>
        <w:t>愿每一个努力的人，都能被世界温柔以待；更愿每一个有能力的人，都能学会让自己被看见。</w:t>
      </w:r>
    </w:p>
    <w:p>
      <w:pPr>
        <w:spacing w:before="240" w:after="240"/>
        <w:jc w:val="center"/>
      </w:pPr>
      <w:r>
        <w:rPr>
          <w:rFonts w:ascii="Microsoft YaHei" w:hAnsi="Microsoft YaHei" w:eastAsia="Microsoft YaHei"/>
          <w:b w:val="0"/>
          <w:i w:val="0"/>
          <w:color w:val="E74C3C"/>
          <w:sz w:val="22"/>
        </w:rPr>
        <w:t>—— ◆ ——</w:t>
      </w:r>
    </w:p>
    <w:p>
      <w:pPr>
        <w:spacing w:before="160" w:after="160" w:line="360" w:lineRule="auto"/>
        <w:jc w:val="center"/>
      </w:pPr>
      <w:r>
        <w:rPr>
          <w:rFonts w:ascii="Microsoft YaHei" w:hAnsi="Microsoft YaHei" w:eastAsia="Microsoft YaHei"/>
          <w:b w:val="0"/>
          <w:i w:val="0"/>
          <w:color w:val="95A5A6"/>
          <w:sz w:val="22"/>
        </w:rPr>
        <w:t>#职场成长 #个人品牌 #职业发展 #能见度管理 #升职加薪</w:t>
      </w:r>
    </w:p>
    <w:p>
      <w:pPr>
        <w:spacing w:before="160" w:after="160" w:line="360" w:lineRule="auto"/>
        <w:jc w:val="center"/>
      </w:pPr>
      <w:r>
        <w:rPr>
          <w:rFonts w:ascii="Microsoft YaHei" w:hAnsi="Microsoft YaHei" w:eastAsia="Microsoft YaHei"/>
          <w:b w:val="0"/>
          <w:i w:val="0"/>
          <w:color w:val="2C3E50"/>
          <w:sz w:val="24"/>
        </w:rPr>
        <w:t>——  END  ——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