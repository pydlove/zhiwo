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84" w:lineRule="auto"/>
        <w:jc w:val="center"/>
      </w:pPr>
      <w:r>
        <w:rPr>
          <w:rFonts w:ascii="微软雅黑" w:hAnsi="微软雅黑" w:eastAsia="微软雅黑"/>
          <w:b/>
          <w:color w:val="2C3E50"/>
          <w:sz w:val="40"/>
        </w:rPr>
        <w:t>结婚第7年</w:t>
      </w:r>
    </w:p>
    <w:p>
      <w:pPr>
        <w:spacing w:after="80" w:before="0" w:line="384" w:lineRule="auto"/>
        <w:jc w:val="center"/>
      </w:pPr>
      <w:r>
        <w:rPr>
          <w:rFonts w:ascii="微软雅黑" w:hAnsi="微软雅黑" w:eastAsia="微软雅黑"/>
          <w:b/>
          <w:color w:val="E74C3C"/>
          <w:sz w:val="32"/>
        </w:rPr>
        <w:t>在丈夫手机里发现一个备注叫"免费保姆"的联系人</w:t>
      </w:r>
    </w:p>
    <w:p>
      <w:pPr>
        <w:spacing w:after="240" w:before="0" w:line="384" w:lineRule="auto"/>
        <w:jc w:val="center"/>
      </w:pPr>
      <w:r>
        <w:rPr>
          <w:rFonts w:ascii="微软雅黑" w:hAnsi="微软雅黑" w:eastAsia="微软雅黑"/>
          <w:b w:val="0"/>
          <w:color w:val="5D6D7E"/>
          <w:sz w:val="24"/>
        </w:rPr>
        <w:t>她付出的一切，在他眼里一文不值</w:t>
      </w:r>
    </w:p>
    <w:p>
      <w:pPr>
        <w:spacing w:before="200" w:after="200"/>
        <w:jc w:val="center"/>
      </w:pPr>
      <w:r>
        <w:rPr>
          <w:rFonts w:ascii="微软雅黑" w:hAnsi="微软雅黑" w:eastAsia="微软雅黑"/>
          <w:color w:val="E74C3C"/>
          <w:sz w:val="22"/>
        </w:rPr>
        <w:t>——  ◆  ——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你有没有为一个人付出所有，很后发现自己在他眼里，连一个普通朋友都算不上？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/>
          <w:color w:val="E74C3C"/>
          <w:sz w:val="24"/>
        </w:rPr>
        <w:t>阿玲的故事，让我首先次真正理解了什么叫寒心。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结婚七年，她辞掉了工作，全心全意照顾家庭。每天五点起床做早餐，送孩子上学，回家打扫卫生，准备午餐，接孩子放学，辅导作业，做晚餐，洗衣服，哄孩子睡觉。日复一日，年复一年。她没有周末，没有假期，没有自己的社交圈。她的世界里，只有丈夫和孩子。</w:t>
      </w:r>
    </w:p>
    <w:p>
      <w:pPr>
        <w:spacing w:before="200" w:after="200"/>
        <w:jc w:val="center"/>
      </w:pPr>
      <w:r>
        <w:rPr>
          <w:rFonts w:ascii="微软雅黑" w:hAnsi="微软雅黑" w:eastAsia="微软雅黑"/>
          <w:color w:val="E74C3C"/>
          <w:sz w:val="22"/>
        </w:rPr>
        <w:t>——  ◆  ——</w:t>
      </w:r>
    </w:p>
    <w:p>
      <w:pPr>
        <w:spacing w:before="480" w:after="240"/>
        <w:jc w:val="left"/>
      </w:pPr>
      <w:r>
        <w:rPr>
          <w:rFonts w:ascii="微软雅黑" w:hAnsi="微软雅黑" w:eastAsia="微软雅黑"/>
          <w:b/>
          <w:color w:val="E74C3C"/>
          <w:sz w:val="36"/>
        </w:rPr>
        <w:t xml:space="preserve">01 / </w:t>
      </w:r>
      <w:r>
        <w:rPr>
          <w:rFonts w:ascii="微软雅黑" w:hAnsi="微软雅黑" w:eastAsia="微软雅黑"/>
          <w:b/>
          <w:color w:val="2C3E50"/>
          <w:sz w:val="28"/>
        </w:rPr>
        <w:t>免费保姆四个字，戳穿了婚姻的所有伪装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发现那个备注的那天，阿玲像往常一样帮丈夫整理手机相册。丈夫在洗澡，手机没有锁屏，她随手翻了一下通讯录，想看看有没有需要备份的照片。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/>
          <w:color w:val="E74C3C"/>
          <w:sz w:val="24"/>
        </w:rPr>
        <w:t>然后，她看到了那个备注——免费保姆。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一开始，她以为是谁的恶作剧。她点开那个联系人，看到了自己的电话号码。她的脑袋嗡的一声，像被人重重打了一拳。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免费保姆。她反复看着这四个字，眼泪不知不觉地流了下来。她付出了七年青春，放弃了事业，牺牲了自我，末了在他眼里，就是一个免费保姆？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她想起这七年里的点点滴滴。她记得自己为了省点钱，三年没买过新衣服；她记得自己为了照顾发烧的孩子，三天三夜没合眼；她记得自己为了让丈夫安心工作，一个人扛下了家里所有的琐事。她以为这些付出，丈夫都看在眼里，记在心里。原来，他确实看在眼里了，只不过记下的，是免费两个字。</w:t>
      </w:r>
    </w:p>
    <w:p>
      <w:pPr>
        <w:spacing w:before="200" w:after="200"/>
        <w:ind w:left="283"/>
        <w:jc w:val="left"/>
      </w:pPr>
      <w:r>
        <w:rPr>
          <w:rFonts w:ascii="微软雅黑" w:hAnsi="微软雅黑" w:eastAsia="微软雅黑"/>
          <w:b/>
          <w:color w:val="E74C3C"/>
          <w:sz w:val="24"/>
        </w:rPr>
        <w:t>✦ 婚姻里残忍的，不是背叛，是你付出的所有，在对方眼里一文不值。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丈夫洗完澡出来，看到阿玲拿着手机，脸色瞬间变了。他想解释什么，但阿玲已经什么都不想听了。她把手机放在桌上，平静地说：离婚吧。然后转身回了卧室，锁上了门。</w:t>
      </w:r>
    </w:p>
    <w:p>
      <w:pPr>
        <w:spacing w:before="480" w:after="240"/>
        <w:jc w:val="left"/>
      </w:pPr>
      <w:r>
        <w:rPr>
          <w:rFonts w:ascii="微软雅黑" w:hAnsi="微软雅黑" w:eastAsia="微软雅黑"/>
          <w:b/>
          <w:color w:val="E74C3C"/>
          <w:sz w:val="36"/>
        </w:rPr>
        <w:t xml:space="preserve">02 / </w:t>
      </w:r>
      <w:r>
        <w:rPr>
          <w:rFonts w:ascii="微软雅黑" w:hAnsi="微软雅黑" w:eastAsia="微软雅黑"/>
          <w:b/>
          <w:color w:val="2C3E50"/>
          <w:sz w:val="28"/>
        </w:rPr>
        <w:t>全职主妇的价值，为什么总被忽视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阿玲的故事，让我想到了一个问题：为什么全职主妇的付出，总是不被看见？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在社会上，有一种根深蒂固的偏见：不赚钱的人，就没有价值。全职主妇没有工资，没有KPI，没有升职机会，所以她们的劳动被认为是应该的、理所当然的。丈夫们习惯了回家就有热饭，习惯了衣服总是干净的，习惯了孩子有人管，他们把这些当成了天经地义，却忘了这背后是一个女人日复一日的付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更可笑的是，如果请一个保姆来做这些事，每个月至少要花五六千。但因为是妻子做的，就变成了免费的。不是因为劳动没有价值，而是因为做这件事的人，被认定了没有价值。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阿玲后来算了一笔账：她每天的工作时间超过十二小时，如果按保姆的市场价计算，她每年创造的价值至少在七万以上。七年下来，就是近五十万。但丈夫的一个备注，把这五十万变成了零。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这种价值被忽视的委屈，很多全职主妇都在默默承受着。她们不敢抱怨，因为一抱怨就是你不就是在家带带孩子吗；她们不敢要求，因为一要求就是你又不赚钱，有什么资格提要求。她们在婚姻里越来越卑微，越来越没有存在感，末了变成了丈夫手机里一个冰冷的备注。</w:t>
      </w:r>
    </w:p>
    <w:p>
      <w:pPr>
        <w:spacing w:before="480" w:after="240"/>
        <w:jc w:val="left"/>
      </w:pPr>
      <w:r>
        <w:rPr>
          <w:rFonts w:ascii="微软雅黑" w:hAnsi="微软雅黑" w:eastAsia="微软雅黑"/>
          <w:b/>
          <w:color w:val="E74C3C"/>
          <w:sz w:val="36"/>
        </w:rPr>
        <w:t xml:space="preserve">03 / </w:t>
      </w:r>
      <w:r>
        <w:rPr>
          <w:rFonts w:ascii="微软雅黑" w:hAnsi="微软雅黑" w:eastAsia="微软雅黑"/>
          <w:b/>
          <w:color w:val="2C3E50"/>
          <w:sz w:val="28"/>
        </w:rPr>
        <w:t>离婚后的阿玲，活成了自己的光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阿玲的离婚过程并不顺利。丈夫不同意，说他只是一时糊涂，说那个备注是朋友开玩笑改的，说他心里从来没有这么想。但阿玲已经下定决心。她说，她可以接受不爱，但她不能接受不被尊重。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很终，在僵持了两个月后，丈夫同意了离婚。孩子归阿玲，房子一人一半，丈夫每月支付抚养费。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离婚后的阿玲，开始了全新的人生。她把孩子送进了幼儿园，自己找了一份行政工作。虽然工资不高，但她终于有了属于自己的收入。她重新拾起了大学时的会计专业，晚上上网课考证。她加入了几个妈妈圈子，认识了很多新朋友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很让她意外的，是孩子的变化。以前在家里，孩子总是怯怯的，因为爸爸经常发火，妈妈总是愁眉苦脸。现在，虽然家里只有妈妈一个人，但气氛轻松了很多。孩子变得开朗了，爱笑了，话也多了。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/>
          <w:color w:val="E74C3C"/>
          <w:sz w:val="24"/>
        </w:rPr>
        <w:t>阿玲说，她终于明白了：女人的价值，不应该由丈夫来定义。你有自己的工作，有自己的朋友圈，有自己的兴趣爱好，你就是一个完整的人，而不是谁的附属品。</w:t>
      </w:r>
    </w:p>
    <w:p>
      <w:pPr>
        <w:spacing w:before="200" w:after="200"/>
        <w:ind w:left="283"/>
        <w:jc w:val="left"/>
      </w:pPr>
      <w:r>
        <w:rPr>
          <w:rFonts w:ascii="微软雅黑" w:hAnsi="微软雅黑" w:eastAsia="微软雅黑"/>
          <w:b/>
          <w:color w:val="E74C3C"/>
          <w:sz w:val="24"/>
        </w:rPr>
        <w:t>✦ 真正爱你的男人，会把你当成伴侣；不爱你的男人，会把你当成工具。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一年后，阿玲考下了会计证，跳槽到了一家更大的公司，工资翻了一倍。她租了一个小而温馨的房子，和孩子过着简单而快乐的生活。她不再期待谁来拯救她，因为她已经成为自己的光。</w:t>
      </w:r>
    </w:p>
    <w:p>
      <w:pPr>
        <w:spacing w:before="480" w:after="240"/>
        <w:jc w:val="left"/>
      </w:pPr>
      <w:r>
        <w:rPr>
          <w:rFonts w:ascii="微软雅黑" w:hAnsi="微软雅黑" w:eastAsia="微软雅黑"/>
          <w:b/>
          <w:color w:val="E74C3C"/>
          <w:sz w:val="36"/>
        </w:rPr>
        <w:t xml:space="preserve">04 / </w:t>
      </w:r>
      <w:r>
        <w:rPr>
          <w:rFonts w:ascii="微软雅黑" w:hAnsi="微软雅黑" w:eastAsia="微软雅黑"/>
          <w:b/>
          <w:color w:val="2C3E50"/>
          <w:sz w:val="28"/>
        </w:rPr>
        <w:t>写在末了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阿玲的故事，让我想对所有在婚姻里感到委屈的全职主妇说几句话：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你的付出是有价值的，不要因为别人看不见就否定自己。带孩子、做家务、照顾老人，这些都是实实在在的劳动，应该被尊重，被认可。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不要把全部的自我价值寄托在婚姻里。无论多爱一个人，都不要放弃自己的事业、自己的朋友圈、自己的兴趣爱好。这些是你在婚姻里的底气，也是你离开婚姻的退路。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如果对方不尊重你，离开不是失败，是自救。一段让你感到卑微、感到不被尊重的关系，不值得你继续付出。你值得被当成一个人来对待，而不是一个工具。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/>
          <w:color w:val="E74C3C"/>
          <w:sz w:val="24"/>
        </w:rPr>
        <w:t>愿每一个女人，无论在婚姻里还是婚姻外，都能活出自己的价值。你不是谁的免费保姆，你是一个独立、有价值、值得被尊重的人。</w:t>
      </w:r>
    </w:p>
    <w:p>
      <w:pPr>
        <w:spacing w:before="600" w:after="200"/>
        <w:jc w:val="center"/>
      </w:pPr>
      <w:r>
        <w:rPr>
          <w:rFonts w:ascii="微软雅黑" w:hAnsi="微软雅黑" w:eastAsia="微软雅黑"/>
          <w:b/>
          <w:color w:val="E74C3C"/>
          <w:sz w:val="26"/>
        </w:rPr>
        <w:t>#情感故事 #全职主妇 #婚姻尊重 #女性独立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