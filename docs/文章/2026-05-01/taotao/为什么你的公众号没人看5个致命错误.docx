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2C3E50"/>
          <w:sz w:val="40"/>
        </w:rPr>
        <w:t>为什么你的公众号没人看？</w:t>
      </w:r>
    </w:p>
    <w:p>
      <w:pPr>
        <w:spacing w:after="80" w:before="0" w:line="384" w:lineRule="auto"/>
        <w:jc w:val="center"/>
      </w:pPr>
      <w:r>
        <w:rPr>
          <w:rFonts w:ascii="微软雅黑" w:hAnsi="微软雅黑" w:eastAsia="微软雅黑"/>
          <w:b/>
          <w:color w:val="E74C3C"/>
          <w:sz w:val="32"/>
        </w:rPr>
        <w:t>这5个致命错误90%的人都在犯</w:t>
      </w:r>
    </w:p>
    <w:p>
      <w:pPr>
        <w:spacing w:after="240" w:before="0" w:line="384" w:lineRule="auto"/>
        <w:jc w:val="center"/>
      </w:pPr>
      <w:r>
        <w:rPr>
          <w:rFonts w:ascii="微软雅黑" w:hAnsi="微软雅黑" w:eastAsia="微软雅黑"/>
          <w:b w:val="0"/>
          <w:color w:val="5D6D7E"/>
          <w:sz w:val="24"/>
        </w:rPr>
        <w:t>改掉这些错误，你的阅读量至少翻三倍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你有没有这样的困惑：明明自己写得很用心，排版也很精美，但公众号的阅读量就是上不去？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看着别人随便发一篇文章就是十万加，自己的文章却只有几十个阅读，心里是不是特别不是滋味？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作为一个在自媒体行业摸爬滚打五年的老兵，我可以负责任地告诉你：阅读量低，大概率不是平台的问题，是你犯了以下几个致命错误。今天，我就来一一拆解这五个错误，并给出对应的解决方案。</w:t>
      </w:r>
    </w:p>
    <w:p>
      <w:pPr>
        <w:spacing w:before="200" w:after="200"/>
        <w:jc w:val="center"/>
      </w:pPr>
      <w:r>
        <w:rPr>
          <w:rFonts w:ascii="微软雅黑" w:hAnsi="微软雅黑" w:eastAsia="微软雅黑"/>
          <w:color w:val="E74C3C"/>
          <w:sz w:val="22"/>
        </w:rPr>
        <w:t>——  ◆  ——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01 / </w:t>
      </w:r>
      <w:r>
        <w:rPr>
          <w:rFonts w:ascii="微软雅黑" w:hAnsi="微软雅黑" w:eastAsia="微软雅黑"/>
          <w:b/>
          <w:color w:val="2C3E50"/>
          <w:sz w:val="28"/>
        </w:rPr>
        <w:t>错误一：标题太平淡，没有点击欲望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标题是决定一篇文章生不在的关键。同样的内容，一个吸引人的标题和一个平淡的标题，阅读量可能相差十倍。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多人起标题的方式是这样的：关于时间管理的几点建议、我的周末生活、读书笔记。这种标题，说实话，看一眼就没有点进去的欲望。在这个信息爆炸的时代，用户的注意力是极其稀缺的。你的标题如果不能在三秒内抓住用户的眼球，那这篇文章基本上就废了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那什么样的标题才是好标题呢？我总结了几个公式：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公式一：数字+痛点+解决方案。比如：工作三年还没升职？这5个习惯正在毁掉你的职场前途。数字让标题显得具体，痛点引起共鸣，解决方案勾起好奇心。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公式二：悬念+冲突。比如：凌晨两点，我删掉了婆婆的社交软件。这个标题没有告诉用户具体发生了什么，但制造了足够的悬念，让人忍不住想点进去看。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公式三：颠覆认知。比如：为什么越努力的人，越穷？这个标题挑战了人们普遍认同的努力就能成功的认知，激发了用户的好奇心和反驳欲。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标题不是内容的总结，是钩住用户注意力的鱼钩。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当然，起好标题不是让你做标题党。标题要和内容相符，不能为了吸引点击而夸大其词。否则，用户点进去发现被忽悠了，不但不会留意你，还会取消留意。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02 / </w:t>
      </w:r>
      <w:r>
        <w:rPr>
          <w:rFonts w:ascii="微软雅黑" w:hAnsi="微软雅黑" w:eastAsia="微软雅黑"/>
          <w:b/>
          <w:color w:val="2C3E50"/>
          <w:sz w:val="28"/>
        </w:rPr>
        <w:t>错误二：内容太自嗨，没有用户思维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这是新手公众号运营者常犯的错误。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很多人写文章，完全是从自己的角度出发。今天吃了什么、去了哪里、心情怎么样、对某件事的看法是什么。整篇文章都是我我我，完全没有考虑读者想看什么。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你要知道，用户留意你，不是为了看你写日记，是为了从你这里获得价值。这个价值可以是知识价值（学到了新东西）、情绪价值（产生了共鸣）、或者娱乐价值（获得了快乐）。如果你的文章不能提供其中任何一种价值，用户为什么要花时间看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我有一个学员，之前做个人成长类的公众号，每天分享自己的读书心得。但阅读量一直上不去。我让她做了一件事：去看看她的目标读者都在关心什么问题。她去知乎、豆瓣、小红书搜了一圈，发现大家很关心的是如何克服拖延症、如何提高效率、如何养成好习惯。于是她调整了内容方向，专门写解决这些问题的干货文章。三个月后，她的阅读量从平均五十涨到了平均两千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写文章之前，先问自己：读者看了这篇文章，能获得什么？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正确的做法是：每写一篇文章之前，先明确你的目标读者是谁，他们有什么痛点，你能为他们解决什么问题。然后围绕这个痛点去写，提供具体、可操作的解决方案。这样的文章，用户才愿意看，才愿意转发。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03 / </w:t>
      </w:r>
      <w:r>
        <w:rPr>
          <w:rFonts w:ascii="微软雅黑" w:hAnsi="微软雅黑" w:eastAsia="微软雅黑"/>
          <w:b/>
          <w:color w:val="2C3E50"/>
          <w:sz w:val="28"/>
        </w:rPr>
        <w:t>错误三：排版太杂乱，阅读体验差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很多人不重视排版，觉得内容好就行了。但事实是，排版直接影响阅读体验，而阅读体验直接影响完读率。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我看过一些公众号，文章排得密密麻麻，字体又小又密，段落之间没有间距，图片和文字混在一起，看着就头疼。这种文章，即使内容再好，用户也坚持不到看完。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23145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314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好的排版，应该遵循以下几个原则：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字号适中。正文字号建议在15-16px之间，太小伤眼睛，太大显得不专业。标题可以大一些，18-20px。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行间距要宽。建议行间距在1.5-1.75倍之间。太挤了看着累，太松了显得内容少。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段落要短。手机阅读习惯决定了，太长的段落用户看不下去。建议每段不超过三行，重要的句子可以单独成段，甚至加粗显示。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适当留白。段落之间、图片和文字之间，都要留出足够的空白。留白能让文章看起来更清爽，也能给用户的大脑留出喘息的空间。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配色要协调。不要一篇文章里出现五六种颜色，显得花哨又廉价。建议选择一个主色调和一个强调色，全文统一使用。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排版是内容的衣服，衣服不好看，再好的内容也被人忽略。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正确的做法是：花点时间学习排版技巧，或者直接用一些排版工具。好的排版，能让你的文章阅读体验提升一个档次。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04 / </w:t>
      </w:r>
      <w:r>
        <w:rPr>
          <w:rFonts w:ascii="微软雅黑" w:hAnsi="微软雅黑" w:eastAsia="微软雅黑"/>
          <w:b/>
          <w:color w:val="2C3E50"/>
          <w:sz w:val="28"/>
        </w:rPr>
        <w:t>错误四：没有互动设计，用户看完就划走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很多人写完文章，就觉得任务完成了。但事实是，文章发出去只是首先步，让用户参与进来才是关键。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什么是互动设计？就是在文章里设置一些引导用户参与的环节。比如在文章结尾提一个问题，邀请用户在评论区分享自己的看法；比如设置一个投票，让用户选择自己的立场；比如在文章中间埋一些梗，引发用户的共鸣和转发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没有互动设计的文章，用户看完就划走了，不会点赞，不会评论，更不会转发。而点赞、评论、转发，是决定一篇文章能否进入更大流量池的关键指标。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我观察过很多大号，他们的文章在结尾都会有一个固定的互动环节。比如：你对这件事怎么看？欢迎在评论区分享你的观点。你觉得哪种方式更适合你？留言告诉我。如果这篇文章对你有帮助，欢迎转发给需要的朋友。这些看似简单的话，却能显著提升文章的互动数据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让用户参与进来，是提升阅读量的秘密武器。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正确的做法是：每篇文章都要设计至少一个互动环节。可以是一个问题、一个投票、一个征集，或者一个转发引导。让用户感受到，他不只是一个旁观者，而是这个内容生态的一部分。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05 / </w:t>
      </w:r>
      <w:r>
        <w:rPr>
          <w:rFonts w:ascii="微软雅黑" w:hAnsi="微软雅黑" w:eastAsia="微软雅黑"/>
          <w:b/>
          <w:color w:val="2C3E50"/>
          <w:sz w:val="28"/>
        </w:rPr>
        <w:t>错误五：没有固定更新频率，三天打鱼两天晒网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这是很后的一个错误，也是很多公众号做不起来的根本原因。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很多人做公众号，一开始热情满满，一天发好几篇。但坚持不了多久，就开始懈怠了。今天忙，不发了；明天没灵感，不发了；后天心情不好，不发了。结果呢？用户刚对你产生一点兴趣，就发现你断更了，慢慢地就忘了你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公众号运营，本质上是一个建立信任的过程。用户留意你，是期待你能持续提供有价值的内容。如果你三天打鱼两天晒网，用户就会觉得你不靠谱，不值得信任。而一个不值得信任的公众号，用户为什么要持续留意？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我认识一个做职场类公众号的朋友，他从一开始就非常注重更新频率。每周三、周六固定更新，雷打不动。即使出差、生病、过年，他也提前准备好文章，定时发布。坚持了两年，他积累了十万粉丝。他说，他的成功没什么秘诀，就是坚持。</w:t>
      </w:r>
    </w:p>
    <w:p>
      <w:pPr>
        <w:spacing w:before="200" w:after="200"/>
        <w:ind w:left="283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✦ 坚持，是自媒体运营很大的护城河。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正确的做法是：制定一个合理的更新计划，并严格执行。不要贪多，一周更新两到三篇，比一周更新十篇然后断更一个月要强得多。稳定的内容输出，才能培养用户的阅读习惯，才能建立长期的信任关系。</w:t>
      </w:r>
    </w:p>
    <w:p>
      <w:pPr>
        <w:spacing w:before="480" w:after="240"/>
        <w:jc w:val="left"/>
      </w:pPr>
      <w:r>
        <w:rPr>
          <w:rFonts w:ascii="微软雅黑" w:hAnsi="微软雅黑" w:eastAsia="微软雅黑"/>
          <w:b/>
          <w:color w:val="E74C3C"/>
          <w:sz w:val="36"/>
        </w:rPr>
        <w:t xml:space="preserve">06 / </w:t>
      </w:r>
      <w:r>
        <w:rPr>
          <w:rFonts w:ascii="微软雅黑" w:hAnsi="微软雅黑" w:eastAsia="微软雅黑"/>
          <w:b/>
          <w:color w:val="2C3E50"/>
          <w:sz w:val="28"/>
        </w:rPr>
        <w:t>写在末了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以上就是我总结的新手做公众号常见的五个错误。如果你发现自己的公众号阅读量上不去，不妨对照这五个错误，看看自己中了几个。</w:t>
      </w:r>
    </w:p>
    <w:p>
      <w:pPr>
        <w:spacing w:after="160" w:before="0" w:line="384" w:lineRule="auto"/>
        <w:jc w:val="left"/>
      </w:pPr>
      <w:r>
        <w:rPr>
          <w:rFonts w:ascii="微软雅黑" w:hAnsi="微软雅黑" w:eastAsia="微软雅黑"/>
          <w:b w:val="0"/>
          <w:color w:val="5D6D7E"/>
          <w:sz w:val="24"/>
        </w:rPr>
        <w:t>改掉这些错误，可能不会让你立刻成为十万加大号，但至少能让你的阅读量有一个明显的提升。更重要的是，当你养成了正确的运营习惯，你的公众号会进入正向循环：内容质量越高，用户越喜欢；用户越喜欢，互动越多；互动越多，平台给的流量越多；流量越多，粉丝增长越快。</w:t>
      </w:r>
    </w:p>
    <w:p>
      <w:pPr>
        <w:spacing w:after="240" w:before="0" w:line="384" w:lineRule="auto"/>
        <w:jc w:val="left"/>
      </w:pPr>
      <w:r>
        <w:rPr>
          <w:rFonts w:ascii="微软雅黑" w:hAnsi="微软雅黑" w:eastAsia="微软雅黑"/>
          <w:b/>
          <w:color w:val="E74C3C"/>
          <w:sz w:val="24"/>
        </w:rPr>
        <w:t>做公众号，不是一蹴而就的事。它需要耐心、坚持、和不断的学习优化。希望每一个在自媒体路上努力的人，都能找到属于自己的方向，做出有价值的内容，收获属于自己的粉丝和影响力。</w:t>
      </w:r>
    </w:p>
    <w:p>
      <w:pPr>
        <w:spacing w:before="600" w:after="200"/>
        <w:jc w:val="center"/>
      </w:pPr>
      <w:r>
        <w:rPr>
          <w:rFonts w:ascii="微软雅黑" w:hAnsi="微软雅黑" w:eastAsia="微软雅黑"/>
          <w:b/>
          <w:color w:val="E74C3C"/>
          <w:sz w:val="26"/>
        </w:rPr>
        <w:t>#公众号运营 #自媒体干货 #内容创作 #运营技巧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