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84" w:lineRule="auto"/>
        <w:jc w:val="center"/>
      </w:pPr>
      <w:r>
        <w:rPr>
          <w:rFonts w:ascii="微软雅黑" w:hAnsi="微软雅黑" w:eastAsia="微软雅黑"/>
          <w:b/>
          <w:color w:val="8A8A8A"/>
          <w:sz w:val="28"/>
        </w:rPr>
        <w:t>[ EFFICIENCY LAB ]</w:t>
      </w:r>
    </w:p>
    <w:p>
      <w:pPr>
        <w:spacing w:after="80" w:before="0" w:line="384" w:lineRule="auto"/>
        <w:jc w:val="center"/>
      </w:pPr>
      <w:r>
        <w:rPr>
          <w:rFonts w:ascii="微软雅黑" w:hAnsi="微软雅黑" w:eastAsia="微软雅黑"/>
          <w:b/>
          <w:color w:val="2D2D2D"/>
          <w:sz w:val="40"/>
        </w:rPr>
        <w:t>领导很反感的3种说话方式</w:t>
      </w:r>
    </w:p>
    <w:p>
      <w:pPr>
        <w:spacing w:after="80" w:before="0" w:line="384" w:lineRule="auto"/>
        <w:jc w:val="center"/>
      </w:pPr>
      <w:r>
        <w:rPr>
          <w:rFonts w:ascii="微软雅黑" w:hAnsi="微软雅黑" w:eastAsia="微软雅黑"/>
          <w:b/>
          <w:color w:val="FFD700"/>
          <w:sz w:val="32"/>
        </w:rPr>
        <w:t>很多人天天在用</w:t>
      </w:r>
    </w:p>
    <w:p>
      <w:pPr>
        <w:spacing w:after="240" w:before="0" w:line="384" w:lineRule="auto"/>
        <w:jc w:val="center"/>
      </w:pPr>
      <w:r>
        <w:rPr>
          <w:rFonts w:ascii="微软雅黑" w:hAnsi="微软雅黑" w:eastAsia="微软雅黑"/>
          <w:b w:val="0"/>
          <w:color w:val="5A5A5A"/>
          <w:sz w:val="24"/>
        </w:rPr>
        <w:t>一句话，可能毁掉你的职场前途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color w:val="FFD700"/>
          <w:sz w:val="22"/>
        </w:rPr>
        <w:t>——  ◆  ——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你有没有想过，为什么有些同事工作能力一般，却深得领导喜爱？而有些人能力出众，却始终得不到重用？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/>
          <w:color w:val="FFD700"/>
          <w:sz w:val="24"/>
        </w:rPr>
        <w:t>答案可能就在你日常的说话方式里。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在职场里，说话方式往往比工作能力更能决定你的前途。同样的事情，用不同的话说出来，效果可能天差地别。今天，我就来聊聊领导很反感的三种说话方式，看看你有没有中招。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color w:val="FFD700"/>
          <w:sz w:val="22"/>
        </w:rPr>
        <w:t>——  ◆  ——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FFD700"/>
          <w:sz w:val="36"/>
        </w:rPr>
        <w:t xml:space="preserve">01 / </w:t>
      </w:r>
      <w:r>
        <w:rPr>
          <w:rFonts w:ascii="微软雅黑" w:hAnsi="微软雅黑" w:eastAsia="微软雅黑"/>
          <w:b/>
          <w:color w:val="2D2D2D"/>
          <w:sz w:val="28"/>
        </w:rPr>
        <w:t>首先种：习惯性否定——这个不行那个做不到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这种人，领导一提想法，他的首先反应就是否定。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领导说：我们能不能试试这个新的推广方式？他说：这个不行，我们之前试过，效果不好。领导说：能不能把项目提前一周完成？他说：做不到，时间太紧了。领导说：能不能优化一下这个流程？他说：这个很难，涉及太多部门协调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无论领导说什么，他的回答永远是不行、做不到、太难了。他可能觉得自己很诚实，是在帮领导规避风险。但在领导眼里，这种人就是典型的消极派、阻力党、问题制造者。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我曾经有个下属，业务能力其实很强，但就是有这个问题。每次开会讨论新方案，他总是首先个跳出来反对。不是说预算不够，就是说时间太紧，或者说技术难度太大。久而久之，我发现自己越来越不愿意在会议上征求他的意见了。不是因为他的意见不重要，而是因为每次征求他的意见，都像是在给自己找不痛快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后来我和他谈了一次。我说：你的专业能力我很认可，但你有没有想过，每次领导提出一个想法，你的首先反应都是否定，这会让领导觉得你在故意唱反调？他说：我没有啊，我只是觉得那些想法确实有问题。我说：有问题可以提，但能不能换个方式？比如先肯定这个想法的价值，再提出你的顾虑，末了给出替代方案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FFD700"/>
          <w:sz w:val="24"/>
        </w:rPr>
        <w:t>✦ 否定别人很容易，但解决问题才是价值所在。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正确的说话方式应该是：先肯定，再建议，末了给方案。比如领导说要提前一周完成项目，你可以说：这个方向很好，如果能提前完成确实对我们很有利。不过目前按正常进度，时间确实有点紧。我建议能不能先集中精力完成核心功能，非核心的部分可以后续迭代？这样既能保证质量，又能尽量提前。同样的意思，换个说法，领导听了就舒服多了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FFD700"/>
          <w:sz w:val="36"/>
        </w:rPr>
        <w:t xml:space="preserve">02 / </w:t>
      </w:r>
      <w:r>
        <w:rPr>
          <w:rFonts w:ascii="微软雅黑" w:hAnsi="微软雅黑" w:eastAsia="微软雅黑"/>
          <w:b/>
          <w:color w:val="2D2D2D"/>
          <w:sz w:val="28"/>
        </w:rPr>
        <w:t>第二种：推诿扯皮式回答——这个不归我管那是他们的问题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这种人，遇到问题首先反应就是推。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项目出了问题，他说：这个不归我管，是技术部的锅。客户投诉了，他说：那是销售部承诺的，我们这边做不到。跨部门协作遇到困难，他说：那是他们部门不配合，我们也没办法。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在职场里，推诿扯皮是很让领导反感的行为之一。因为领导找你来解决问题，不是来听你说谁该负责的。一个只会推诿的人，在领导眼里就是没有担当、没有责任心、不值得托付重任。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我见过太多这样的例子。有一次，一个项目延期了，我找项目负责人了解情况。他上来就说：主要是技术部那边进展太慢，我们催了好几次都没用。我说：那你们有没有想办法协调？有没有找技术部的负责人沟通？有没有调整工作计划来应对延期？他支支吾吾，答不上来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这种人在职场里，永远只能做执行者，做不了管理者。因为管理者很重要的能力，就是解决问题和协调资源。遇到问题就推，那要你何用？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FFD700"/>
          <w:sz w:val="24"/>
        </w:rPr>
        <w:t>✦ 担当，是职场里稀缺的品质。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正确的说话方式应该是：先承担责任，再说明情况，末了给出解决方案。比如项目延期了，你可以说：这个项目确实延期了，作为负责人，我有主要责任。目前的问题是技术部的开发进度比预期慢，我已经和他们的负责人沟通过了，他们承诺下周二能完成核心模块。同时，我也调整了后续测试和上线的时间安排，尽量减少对整体进度的影响。这种回答，既显示了担当，又展示了你的协调能力和解决问题的能力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FFD700"/>
          <w:sz w:val="36"/>
        </w:rPr>
        <w:t xml:space="preserve">03 / </w:t>
      </w:r>
      <w:r>
        <w:rPr>
          <w:rFonts w:ascii="微软雅黑" w:hAnsi="微软雅黑" w:eastAsia="微软雅黑"/>
          <w:b/>
          <w:color w:val="2D2D2D"/>
          <w:sz w:val="28"/>
        </w:rPr>
        <w:t>第三种：抱怨式沟通——太累了不公平凭什么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这种人，把职场当成了情绪垃圾桶。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工作多一点，就抱怨太累了，做不完；看到别人升职，就抱怨不公平，凭什么他能升；被领导批评了，就抱怨领导偏心，针对我。他们以为自己的抱怨是在抒发情绪，是在寻求理解。但在领导眼里，这种人就是负能量传播者、团队氛围破坏者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职场不是你家，领导不是你妈。没有人有义务听你的抱怨，更没有义务安抚你的情绪。领导要的是结果，是执行力，是正能量。一个整天抱怨的人，不但自己效率低下，还会影响团队的士气。这种人，领导避之唯恐不及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我有个朋友，能力很强，但有个致命的毛病——爱抱怨。每次加班，他都要在圈子里发几句牢骚；每次任务重，他都要找同事诉苦；每次遇到困难，他都要说这活没法干了。结果呢？他在公司干了五年，同期入职的人都升了两三级，他还在原地踏步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后来他终于意识到了自己的问题，开始改变。工作量大了，他不再抱怨，而是默默做完，然后找领导沟通后续的工作安排；遇到不公平的事，他不再到处诉苦，而是冷静下来，找合适的时机和领导理性沟通。一年后，他升职了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FFD700"/>
          <w:sz w:val="24"/>
        </w:rPr>
        <w:t>✦ 抱怨解决不了任何问题，行动才能。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正确的做法是：有情绪，先自己消化。有问题，找合适的时机和合适的人理性沟通。领导不怕你有意见，领导怕你情绪化地表达意见。如果你能冷静、理性、建设性地提出你的想法，领导不但不会反感，反而会觉得你有思考、有担当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FFD700"/>
          <w:sz w:val="36"/>
        </w:rPr>
        <w:t xml:space="preserve">04 / </w:t>
      </w:r>
      <w:r>
        <w:rPr>
          <w:rFonts w:ascii="微软雅黑" w:hAnsi="微软雅黑" w:eastAsia="微软雅黑"/>
          <w:b/>
          <w:color w:val="2D2D2D"/>
          <w:sz w:val="28"/>
        </w:rPr>
        <w:t>写在末了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说话方式，是一个人在职场里的隐形名片。同样的能力，会说话的人如鱼得水，不会说话的人处处碰壁。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A5A5A"/>
          <w:sz w:val="24"/>
        </w:rPr>
        <w:t>今天讲的这三种说话方式——习惯性否定、推诿扯皮、抱怨式沟通，是领导很反感的，也是很多职场人很容易犯的。如果你发现自己有这些问题，不要觉得无所谓。说话方式的改变，可能需要一段时间，但一旦改过来了，你在职场里的路会顺畅很多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/>
          <w:color w:val="FFD700"/>
          <w:sz w:val="24"/>
        </w:rPr>
        <w:t>记住，职场里重要的不是你会做什么，而是你怎么说。一句话，可能让你升职加薪；一句话，也可能让你前功尽弃。学会好好说话，是每一个职场人的必修课。</w:t>
      </w:r>
    </w:p>
    <w:p>
      <w:pPr>
        <w:spacing w:before="600" w:after="200"/>
        <w:jc w:val="center"/>
      </w:pPr>
      <w:r>
        <w:rPr>
          <w:rFonts w:ascii="微软雅黑" w:hAnsi="微软雅黑" w:eastAsia="微软雅黑"/>
          <w:b/>
          <w:color w:val="FFD700"/>
          <w:sz w:val="26"/>
        </w:rPr>
        <w:t>#职场成长 #沟通技巧 #情商提升 #职场禁忌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