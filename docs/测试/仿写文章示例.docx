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6F8F8"/>
  <w:body>
    <w:p>
      <w:pPr>
        <w:spacing w:before="0" w:after="0" w:line="480" w:lineRule="auto"/>
        <w:ind w:left="397" w:right="397"/>
        <w:jc w:val="both"/>
      </w:pPr>
      <w:r>
        <w:rPr>
          <w:rFonts w:ascii="微软雅黑" w:hAnsi="微软雅黑" w:eastAsia="微软雅黑"/>
          <w:b w:val="0"/>
          <w:color w:val="14131A"/>
          <w:sz w:val="28"/>
        </w:rPr>
        <w:t>今天想写的这个人，是我的一位老朋友。</w:t>
      </w:r>
    </w:p>
    <w:p>
      <w:pPr>
        <w:spacing w:before="0" w:after="280" w:line="480" w:lineRule="auto"/>
        <w:jc w:val="both"/>
      </w:pPr>
    </w:p>
    <w:p>
      <w:pPr>
        <w:spacing w:before="0" w:after="0" w:line="480" w:lineRule="auto"/>
        <w:ind w:left="397" w:right="397"/>
        <w:jc w:val="both"/>
      </w:pPr>
      <w:r>
        <w:rPr>
          <w:rFonts w:ascii="微软雅黑" w:hAnsi="微软雅黑" w:eastAsia="微软雅黑"/>
          <w:b w:val="0"/>
          <w:color w:val="14131A"/>
          <w:sz w:val="28"/>
        </w:rPr>
        <w:t>认识他快十年了，每次聊天都觉得他身上有一种力量，不是那种张扬的、咄咄逼人的力量，而是一种安静的、细水长流的力量。像一盏灯，不刺眼，但足够亮。</w:t>
      </w:r>
    </w:p>
    <w:p>
      <w:pPr>
        <w:spacing w:before="0" w:after="280" w:line="480" w:lineRule="auto"/>
        <w:jc w:val="both"/>
      </w:pPr>
    </w:p>
    <w:p>
      <w:pPr>
        <w:spacing w:before="0" w:after="0" w:line="480" w:lineRule="auto"/>
        <w:ind w:left="397" w:right="397"/>
        <w:jc w:val="both"/>
      </w:pPr>
      <w:r>
        <w:rPr>
          <w:rFonts w:ascii="微软雅黑" w:hAnsi="微软雅黑" w:eastAsia="微软雅黑"/>
          <w:b w:val="0"/>
          <w:color w:val="14131A"/>
          <w:sz w:val="28"/>
        </w:rPr>
        <w:t>他叫老周，是个程序员。</w:t>
      </w:r>
    </w:p>
    <w:p>
      <w:pPr>
        <w:spacing w:before="0" w:after="280" w:line="480" w:lineRule="auto"/>
        <w:jc w:val="bot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space="0" w:color="14131A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84"/>
        <w:gridCol w:w="7087"/>
      </w:tblGrid>
      <w:tr>
        <w:tc>
          <w:tcPr>
            <w:tcW w:type="dxa" w:w="4536"/>
            <w:vAlign w:val="center"/>
          </w:tcPr>
          <w:p>
            <w:pPr>
              <w:spacing w:before="120" w:after="0" w:line="240" w:lineRule="auto"/>
            </w:pPr>
            <w:r>
              <w:rPr>
                <w:rFonts w:ascii="Arial" w:hAnsi="Arial" w:eastAsia="Arial"/>
                <w:b w:val="0"/>
                <w:color w:val="14131A"/>
                <w:sz w:val="96"/>
              </w:rPr>
              <w:t>01.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12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131A"/>
                <w:sz w:val="28"/>
              </w:rPr>
              <w:t>初识老周，沉默的代码</w:t>
            </w:r>
          </w:p>
        </w:tc>
      </w:tr>
    </w:tbl>
    <w:p>
      <w:pPr>
        <w:spacing w:before="0" w:after="0" w:line="480" w:lineRule="auto"/>
        <w:ind w:left="397" w:right="397"/>
        <w:jc w:val="both"/>
      </w:pPr>
      <w:r>
        <w:rPr>
          <w:rFonts w:ascii="微软雅黑" w:hAnsi="微软雅黑" w:eastAsia="微软雅黑"/>
          <w:b w:val="0"/>
          <w:color w:val="14131A"/>
          <w:sz w:val="28"/>
        </w:rPr>
        <w:t>和老周第一次见面，是在一个技术分享会上。</w:t>
      </w:r>
    </w:p>
    <w:p>
      <w:pPr>
        <w:spacing w:before="0" w:after="280" w:line="480" w:lineRule="auto"/>
        <w:jc w:val="both"/>
      </w:pPr>
    </w:p>
    <w:p>
      <w:pPr>
        <w:spacing w:before="0" w:after="0" w:line="480" w:lineRule="auto"/>
        <w:ind w:left="397" w:right="397"/>
        <w:jc w:val="both"/>
      </w:pPr>
      <w:r>
        <w:rPr>
          <w:rFonts w:ascii="微软雅黑" w:hAnsi="微软雅黑" w:eastAsia="微软雅黑"/>
          <w:b w:val="0"/>
          <w:color w:val="14131A"/>
          <w:sz w:val="28"/>
        </w:rPr>
        <w:t>那时候他还是个默默无闻的后端工程师，坐在角落里，听台上的人讲架构设计。轮到他发言时，他站起来，声音不大，但每一句话都精准到位。他不讲大话，不画大饼，只说代码里的那些坑和怎么爬出来的。</w:t>
      </w:r>
    </w:p>
    <w:p>
      <w:pPr>
        <w:spacing w:before="0" w:after="280" w:line="480" w:lineRule="auto"/>
        <w:jc w:val="both"/>
      </w:pPr>
    </w:p>
    <w:p>
      <w:pPr>
        <w:spacing w:before="0" w:after="0" w:line="480" w:lineRule="auto"/>
        <w:ind w:left="397" w:right="397"/>
        <w:jc w:val="both"/>
      </w:pPr>
      <w:r>
        <w:rPr>
          <w:rFonts w:ascii="微软雅黑" w:hAnsi="微软雅黑" w:eastAsia="微软雅黑"/>
          <w:b w:val="0"/>
          <w:color w:val="14131A"/>
          <w:sz w:val="28"/>
        </w:rPr>
        <w:t>会后我问他：你怎么不上去讲个大的？他笑了笑，说："代码写出来是给人看的，话也是。说多了，反而让人找不到重点。"</w:t>
      </w:r>
    </w:p>
    <w:p>
      <w:pPr>
        <w:spacing w:before="0" w:after="280" w:line="480" w:lineRule="auto"/>
        <w:jc w:val="both"/>
      </w:pPr>
    </w:p>
    <w:p>
      <w:pPr>
        <w:spacing w:before="0" w:after="0" w:line="480" w:lineRule="auto"/>
        <w:ind w:left="397" w:right="397"/>
        <w:jc w:val="both"/>
      </w:pPr>
      <w:r>
        <w:rPr>
          <w:rFonts w:ascii="微软雅黑" w:hAnsi="微软雅黑" w:eastAsia="微软雅黑"/>
          <w:b w:val="0"/>
          <w:color w:val="14131A"/>
          <w:sz w:val="28"/>
        </w:rPr>
        <w:t>那一刻我就记住了他。</w:t>
      </w:r>
    </w:p>
    <w:p>
      <w:pPr>
        <w:spacing w:before="0" w:after="280" w:line="480" w:lineRule="auto"/>
        <w:jc w:val="both"/>
      </w:pPr>
    </w:p>
    <w:p>
      <w:pPr>
        <w:spacing w:before="0" w:after="0" w:line="480" w:lineRule="auto"/>
        <w:ind w:left="397" w:right="397"/>
        <w:jc w:val="both"/>
      </w:pPr>
      <w:r>
        <w:rPr>
          <w:rFonts w:ascii="微软雅黑" w:hAnsi="微软雅黑" w:eastAsia="微软雅黑"/>
          <w:b w:val="0"/>
          <w:color w:val="14131A"/>
          <w:sz w:val="28"/>
        </w:rPr>
        <w:t>后来接触多了才知道，老周在这个行业已经摸爬滚打了十五年。从最早的ASP到后来的Java，从单体应用到微服务，他亲历了中国互联网发展的每一个阶段。可他从不提这些，有人问起，他只是淡淡地说："赶上好时候了。"</w:t>
      </w:r>
    </w:p>
    <w:p>
      <w:pPr>
        <w:spacing w:before="0" w:after="280" w:line="480" w:lineRule="auto"/>
        <w:jc w:val="both"/>
      </w:pPr>
    </w:p>
    <w:p>
      <w:pPr>
        <w:spacing w:before="0" w:after="0" w:line="480" w:lineRule="auto"/>
        <w:ind w:left="397" w:right="397"/>
        <w:jc w:val="both"/>
      </w:pPr>
      <w:r>
        <w:rPr>
          <w:rFonts w:ascii="微软雅黑" w:hAnsi="微软雅黑" w:eastAsia="微软雅黑"/>
          <w:b w:val="0"/>
          <w:color w:val="14131A"/>
          <w:sz w:val="28"/>
        </w:rPr>
        <w:t>可我知道，哪有那么多"好时候"？所有的好时候，不过是有人在别人看不见的地方，熬过了无数个深夜。</w:t>
      </w:r>
    </w:p>
    <w:p>
      <w:pPr>
        <w:spacing w:before="0" w:after="280" w:line="480" w:lineRule="auto"/>
        <w:jc w:val="bot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space="0" w:color="14131A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84"/>
        <w:gridCol w:w="7087"/>
      </w:tblGrid>
      <w:tr>
        <w:tc>
          <w:tcPr>
            <w:tcW w:type="dxa" w:w="4536"/>
            <w:vAlign w:val="center"/>
          </w:tcPr>
          <w:p>
            <w:pPr>
              <w:spacing w:before="120" w:after="0" w:line="240" w:lineRule="auto"/>
            </w:pPr>
            <w:r>
              <w:rPr>
                <w:rFonts w:ascii="Arial" w:hAnsi="Arial" w:eastAsia="Arial"/>
                <w:b w:val="0"/>
                <w:color w:val="14131A"/>
                <w:sz w:val="96"/>
              </w:rPr>
              <w:t>02.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12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131A"/>
                <w:sz w:val="28"/>
              </w:rPr>
              <w:t>中年危机，他不慌不忙</w:t>
            </w:r>
          </w:p>
        </w:tc>
      </w:tr>
    </w:tbl>
    <w:p>
      <w:pPr>
        <w:spacing w:before="0" w:after="0" w:line="480" w:lineRule="auto"/>
        <w:ind w:left="397" w:right="397"/>
        <w:jc w:val="both"/>
      </w:pPr>
      <w:r>
        <w:rPr>
          <w:rFonts w:ascii="微软雅黑" w:hAnsi="微软雅黑" w:eastAsia="微软雅黑"/>
          <w:b w:val="0"/>
          <w:color w:val="14131A"/>
          <w:sz w:val="28"/>
        </w:rPr>
        <w:t>两年前，老周经历了所有程序员都怕的事——公司裁员。</w:t>
      </w:r>
    </w:p>
    <w:p>
      <w:pPr>
        <w:spacing w:before="0" w:after="280" w:line="480" w:lineRule="auto"/>
        <w:jc w:val="both"/>
      </w:pPr>
    </w:p>
    <w:p>
      <w:pPr>
        <w:spacing w:before="0" w:after="0" w:line="480" w:lineRule="auto"/>
        <w:ind w:left="397" w:right="397"/>
        <w:jc w:val="both"/>
      </w:pPr>
      <w:r>
        <w:rPr>
          <w:rFonts w:ascii="微软雅黑" w:hAnsi="微软雅黑" w:eastAsia="微软雅黑"/>
          <w:b w:val="0"/>
          <w:color w:val="14131A"/>
          <w:sz w:val="28"/>
        </w:rPr>
        <w:t>那年他四十二岁，上有老下有小，房贷还有十几年。被叫进会议室的时候，他心里清楚会发生什么。HR说得委婉，他听得明白。签字、收拾东西、离开，整个过程不到一小时。</w:t>
      </w:r>
    </w:p>
    <w:p>
      <w:pPr>
        <w:spacing w:before="0" w:after="280" w:line="480" w:lineRule="auto"/>
        <w:jc w:val="both"/>
      </w:pPr>
    </w:p>
    <w:p>
      <w:pPr>
        <w:spacing w:before="0" w:after="0" w:line="480" w:lineRule="auto"/>
        <w:ind w:left="397" w:right="397"/>
        <w:jc w:val="both"/>
      </w:pPr>
      <w:r>
        <w:rPr>
          <w:rFonts w:ascii="微软雅黑" w:hAnsi="微软雅黑" w:eastAsia="微软雅黑"/>
          <w:b w:val="0"/>
          <w:color w:val="14131A"/>
          <w:sz w:val="28"/>
        </w:rPr>
        <w:t>那天他发了个朋友圈："今天天气不错，适合重新开始。"配图是一张蓝天白云的照片。我打电话给他，他说没事，早就准备好了。</w:t>
      </w:r>
    </w:p>
    <w:p>
      <w:pPr>
        <w:spacing w:before="0" w:after="280" w:line="480" w:lineRule="auto"/>
        <w:jc w:val="both"/>
      </w:pPr>
    </w:p>
    <w:p>
      <w:pPr>
        <w:spacing w:before="0" w:after="0" w:line="480" w:lineRule="auto"/>
        <w:ind w:left="397" w:right="397"/>
        <w:jc w:val="both"/>
      </w:pPr>
      <w:r>
        <w:rPr>
          <w:rFonts w:ascii="微软雅黑" w:hAnsi="微软雅黑" w:eastAsia="微软雅黑"/>
          <w:b w:val="0"/>
          <w:color w:val="14131A"/>
          <w:sz w:val="28"/>
        </w:rPr>
        <w:t>原来他这些年一直坚持做两件事：一是保持学习，每天下班后至少花两小时钻研新技术；二是经营一个技术博客，写了四百多篇原创技术文章，积累了十多万粉丝。</w:t>
      </w:r>
    </w:p>
    <w:p>
      <w:pPr>
        <w:spacing w:before="0" w:after="280" w:line="480" w:lineRule="auto"/>
        <w:jc w:val="both"/>
      </w:pPr>
    </w:p>
    <w:p>
      <w:pPr>
        <w:spacing w:before="0" w:after="0" w:line="480" w:lineRule="auto"/>
        <w:ind w:left="397" w:right="397"/>
        <w:jc w:val="both"/>
      </w:pPr>
      <w:r>
        <w:rPr>
          <w:rFonts w:ascii="微软雅黑" w:hAnsi="微软雅黑" w:eastAsia="微软雅黑"/>
          <w:b w:val="0"/>
          <w:color w:val="14131A"/>
          <w:sz w:val="28"/>
        </w:rPr>
        <w:t>失业后的第三周，他就接到了三个offer。最后他选了一家创业公司，工资比之前低了20%，但技术自由度和股权更吸引人。</w:t>
      </w:r>
    </w:p>
    <w:p>
      <w:pPr>
        <w:spacing w:before="0" w:after="280" w:line="480" w:lineRule="auto"/>
        <w:jc w:val="both"/>
      </w:pPr>
    </w:p>
    <w:p>
      <w:pPr>
        <w:spacing w:before="0" w:after="0" w:line="480" w:lineRule="auto"/>
        <w:ind w:left="397" w:right="397"/>
        <w:jc w:val="both"/>
      </w:pPr>
      <w:r>
        <w:rPr>
          <w:rFonts w:ascii="微软雅黑" w:hAnsi="微软雅黑" w:eastAsia="微软雅黑"/>
          <w:b w:val="0"/>
          <w:color w:val="14131A"/>
          <w:sz w:val="28"/>
        </w:rPr>
        <w:t>我问他为什么不选工资更高的。他说："到了这个年纪，钱重要，但能做自己想做的事更重要。再说了，"他顿了顿，"我有信心，这家公司将来会给我更多。"</w:t>
      </w:r>
    </w:p>
    <w:p>
      <w:pPr>
        <w:spacing w:before="0" w:after="280" w:line="480" w:lineRule="auto"/>
        <w:jc w:val="both"/>
      </w:pPr>
    </w:p>
    <w:p>
      <w:pPr>
        <w:spacing w:before="0" w:after="0" w:line="480" w:lineRule="auto"/>
        <w:ind w:left="397" w:right="397"/>
        <w:jc w:val="both"/>
      </w:pPr>
      <w:r>
        <w:rPr>
          <w:rFonts w:ascii="微软雅黑" w:hAnsi="微软雅黑" w:eastAsia="微软雅黑"/>
          <w:b w:val="0"/>
          <w:color w:val="14131A"/>
          <w:sz w:val="28"/>
        </w:rPr>
        <w:t>他说这话的时候，眼神里没有一丝犹豫。</w:t>
      </w:r>
    </w:p>
    <w:p>
      <w:pPr>
        <w:spacing w:before="0" w:after="280" w:line="480" w:lineRule="auto"/>
        <w:jc w:val="bot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space="0" w:color="14131A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84"/>
        <w:gridCol w:w="7087"/>
      </w:tblGrid>
      <w:tr>
        <w:tc>
          <w:tcPr>
            <w:tcW w:type="dxa" w:w="4536"/>
            <w:vAlign w:val="center"/>
          </w:tcPr>
          <w:p>
            <w:pPr>
              <w:spacing w:before="120" w:after="0" w:line="240" w:lineRule="auto"/>
            </w:pPr>
            <w:r>
              <w:rPr>
                <w:rFonts w:ascii="Arial" w:hAnsi="Arial" w:eastAsia="Arial"/>
                <w:b w:val="0"/>
                <w:color w:val="14131A"/>
                <w:sz w:val="96"/>
              </w:rPr>
              <w:t>03.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12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131A"/>
                <w:sz w:val="28"/>
              </w:rPr>
              <w:t>坚持的力量，静水流深</w:t>
            </w:r>
          </w:p>
        </w:tc>
      </w:tr>
    </w:tbl>
    <w:p>
      <w:pPr>
        <w:spacing w:before="0" w:after="0" w:line="480" w:lineRule="auto"/>
        <w:ind w:left="397" w:right="397"/>
        <w:jc w:val="both"/>
      </w:pPr>
      <w:r>
        <w:rPr>
          <w:rFonts w:ascii="微软雅黑" w:hAnsi="微软雅黑" w:eastAsia="微软雅黑"/>
          <w:b w:val="0"/>
          <w:color w:val="14131A"/>
          <w:sz w:val="28"/>
        </w:rPr>
        <w:t>老周最打动我的，不是他的技术有多厉害，而是他那种十几年如一日的坚持。</w:t>
      </w:r>
    </w:p>
    <w:p>
      <w:pPr>
        <w:spacing w:before="0" w:after="280" w:line="480" w:lineRule="auto"/>
        <w:jc w:val="both"/>
      </w:pPr>
    </w:p>
    <w:p>
      <w:pPr>
        <w:spacing w:before="0" w:after="0" w:line="480" w:lineRule="auto"/>
        <w:ind w:left="397" w:right="397"/>
        <w:jc w:val="both"/>
      </w:pPr>
      <w:r>
        <w:rPr>
          <w:rFonts w:ascii="微软雅黑" w:hAnsi="微软雅黑" w:eastAsia="微软雅黑"/>
          <w:b w:val="0"/>
          <w:color w:val="14131A"/>
          <w:sz w:val="28"/>
        </w:rPr>
        <w:t>他的技术博客，从2012年开始写，一周一篇，雷打不动。有一次他得了重感冒，高烧39度，我以为这周肯定要断更了。结果那天晚上十一点，新文章还是准时发布了。后来他告诉我，那篇文章是他在病床上用手机语音输入完成的。</w:t>
      </w:r>
    </w:p>
    <w:p>
      <w:pPr>
        <w:spacing w:before="0" w:after="280" w:line="480" w:lineRule="auto"/>
        <w:jc w:val="both"/>
      </w:pPr>
    </w:p>
    <w:p>
      <w:pPr>
        <w:spacing w:before="0" w:after="0" w:line="480" w:lineRule="auto"/>
        <w:ind w:left="397" w:right="397"/>
        <w:jc w:val="both"/>
      </w:pPr>
      <w:r>
        <w:rPr>
          <w:rFonts w:ascii="微软雅黑" w:hAnsi="微软雅黑" w:eastAsia="微软雅黑"/>
          <w:b w:val="0"/>
          <w:color w:val="14131A"/>
          <w:sz w:val="28"/>
        </w:rPr>
        <w:t>我问他：有必要这么拼吗？他说："这不是拼，这是习惯。当你把一件事变成习惯，就不觉得难了。"</w:t>
      </w:r>
    </w:p>
    <w:p>
      <w:pPr>
        <w:spacing w:before="0" w:after="280" w:line="480" w:lineRule="auto"/>
        <w:jc w:val="both"/>
      </w:pPr>
    </w:p>
    <w:p>
      <w:pPr>
        <w:spacing w:before="0" w:after="0" w:line="480" w:lineRule="auto"/>
        <w:ind w:left="397" w:right="397"/>
        <w:jc w:val="both"/>
      </w:pPr>
      <w:r>
        <w:rPr>
          <w:rFonts w:ascii="微软雅黑" w:hAnsi="微软雅黑" w:eastAsia="微软雅黑"/>
          <w:b w:val="0"/>
          <w:color w:val="14131A"/>
          <w:sz w:val="28"/>
        </w:rPr>
        <w:t>他还说了一个让我印象很深的比喻：</w:t>
      </w:r>
    </w:p>
    <w:p>
      <w:pPr>
        <w:spacing w:before="0" w:after="280" w:line="480" w:lineRule="auto"/>
        <w:jc w:val="both"/>
      </w:pPr>
    </w:p>
    <w:p>
      <w:pPr>
        <w:spacing w:before="0" w:after="0" w:line="480" w:lineRule="auto"/>
        <w:ind w:left="397" w:right="397"/>
        <w:jc w:val="both"/>
      </w:pPr>
      <w:r>
        <w:rPr>
          <w:rFonts w:ascii="微软雅黑" w:hAnsi="微软雅黑" w:eastAsia="微软雅黑"/>
          <w:b w:val="0"/>
          <w:color w:val="14131A"/>
          <w:sz w:val="28"/>
        </w:rPr>
        <w:t>"很多人把坚持想成是一件很痛苦的事，像是咬着牙爬山。其实不是的。真正的坚持，是每天走一小步，走得久了，回头一看，已经走了很远。你甚至不会觉得累，因为你已经习惯了。"</w:t>
      </w:r>
    </w:p>
    <w:p>
      <w:pPr>
        <w:spacing w:before="0" w:after="280" w:line="480" w:lineRule="auto"/>
        <w:jc w:val="both"/>
      </w:pPr>
    </w:p>
    <w:p>
      <w:pPr>
        <w:spacing w:before="0" w:after="0" w:line="480" w:lineRule="auto"/>
        <w:ind w:left="397" w:right="397"/>
        <w:jc w:val="both"/>
      </w:pPr>
      <w:r>
        <w:rPr>
          <w:rFonts w:ascii="微软雅黑" w:hAnsi="微软雅黑" w:eastAsia="微软雅黑"/>
          <w:b w:val="0"/>
          <w:color w:val="14131A"/>
          <w:sz w:val="28"/>
        </w:rPr>
        <w:t>我问他："那你有没有想放弃的时候？"</w:t>
      </w:r>
    </w:p>
    <w:p>
      <w:pPr>
        <w:spacing w:before="0" w:after="280" w:line="480" w:lineRule="auto"/>
        <w:jc w:val="both"/>
      </w:pPr>
    </w:p>
    <w:p>
      <w:pPr>
        <w:spacing w:before="0" w:after="0" w:line="480" w:lineRule="auto"/>
        <w:ind w:left="397" w:right="397"/>
        <w:jc w:val="both"/>
      </w:pPr>
      <w:r>
        <w:rPr>
          <w:rFonts w:ascii="微软雅黑" w:hAnsi="微软雅黑" w:eastAsia="微软雅黑"/>
          <w:b w:val="0"/>
          <w:color w:val="14131A"/>
          <w:sz w:val="28"/>
        </w:rPr>
        <w:t>他想了想说："有，很多次。但每一次想放弃的时候，我就会去看看后台的留言。有人说我的文章帮他解决了工作中的难题，有人说看了我的博客找到了第一份工作，还有人说我的文字让他在最迷茫的时候坚持了下来。"</w:t>
      </w:r>
    </w:p>
    <w:p>
      <w:pPr>
        <w:spacing w:before="0" w:after="280" w:line="480" w:lineRule="auto"/>
        <w:jc w:val="both"/>
      </w:pPr>
    </w:p>
    <w:p>
      <w:pPr>
        <w:spacing w:before="0" w:after="0" w:line="480" w:lineRule="auto"/>
        <w:ind w:left="397" w:right="397"/>
        <w:jc w:val="both"/>
      </w:pPr>
      <w:r>
        <w:rPr>
          <w:rFonts w:ascii="微软雅黑" w:hAnsi="微软雅黑" w:eastAsia="微软雅黑"/>
          <w:b w:val="0"/>
          <w:color w:val="14131A"/>
          <w:sz w:val="28"/>
        </w:rPr>
        <w:t>"这些留言，就是支撑我走下去的理由。"</w:t>
      </w:r>
    </w:p>
    <w:p>
      <w:pPr>
        <w:spacing w:before="0" w:after="280" w:line="480" w:lineRule="auto"/>
        <w:jc w:val="bot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space="0" w:color="14131A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84"/>
        <w:gridCol w:w="7087"/>
      </w:tblGrid>
      <w:tr>
        <w:tc>
          <w:tcPr>
            <w:tcW w:type="dxa" w:w="4536"/>
            <w:vAlign w:val="center"/>
          </w:tcPr>
          <w:p>
            <w:pPr>
              <w:spacing w:before="120" w:after="0" w:line="240" w:lineRule="auto"/>
            </w:pPr>
            <w:r>
              <w:rPr>
                <w:rFonts w:ascii="Arial" w:hAnsi="Arial" w:eastAsia="Arial"/>
                <w:b w:val="0"/>
                <w:color w:val="14131A"/>
                <w:sz w:val="96"/>
              </w:rPr>
              <w:t>04.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12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131A"/>
                <w:sz w:val="28"/>
              </w:rPr>
              <w:t>分享即收获，赠人玫瑰</w:t>
            </w:r>
          </w:p>
        </w:tc>
      </w:tr>
    </w:tbl>
    <w:p>
      <w:pPr>
        <w:spacing w:before="0" w:after="0" w:line="480" w:lineRule="auto"/>
        <w:ind w:left="397" w:right="397"/>
        <w:jc w:val="both"/>
      </w:pPr>
      <w:r>
        <w:rPr>
          <w:rFonts w:ascii="微软雅黑" w:hAnsi="微软雅黑" w:eastAsia="微软雅黑"/>
          <w:b w:val="0"/>
          <w:color w:val="14131A"/>
          <w:sz w:val="28"/>
        </w:rPr>
        <w:t>老周有个习惯，每次学到新技术，都会整理成文章分享出去。有人问他："你把经验都写出来了，不怕别人超过你吗？"</w:t>
      </w:r>
    </w:p>
    <w:p>
      <w:pPr>
        <w:spacing w:before="0" w:after="280" w:line="480" w:lineRule="auto"/>
        <w:jc w:val="both"/>
      </w:pPr>
    </w:p>
    <w:p>
      <w:pPr>
        <w:spacing w:before="0" w:after="0" w:line="480" w:lineRule="auto"/>
        <w:ind w:left="397" w:right="397"/>
        <w:jc w:val="both"/>
      </w:pPr>
      <w:r>
        <w:rPr>
          <w:rFonts w:ascii="微软雅黑" w:hAnsi="微软雅黑" w:eastAsia="微软雅黑"/>
          <w:b w:val="0"/>
          <w:color w:val="14131A"/>
          <w:sz w:val="28"/>
        </w:rPr>
        <w:t>他笑着说："知识这东西，越分享越多。你以为你在给别人，其实你自己收获最大。教是最好的学，写博客的过程，就是逼迫自己把知识吃透的过程。"</w:t>
      </w:r>
    </w:p>
    <w:p>
      <w:pPr>
        <w:spacing w:before="0" w:after="280" w:line="480" w:lineRule="auto"/>
        <w:jc w:val="both"/>
      </w:pPr>
    </w:p>
    <w:p>
      <w:pPr>
        <w:spacing w:before="0" w:after="0" w:line="480" w:lineRule="auto"/>
        <w:ind w:left="397" w:right="397"/>
        <w:jc w:val="both"/>
      </w:pPr>
      <w:r>
        <w:rPr>
          <w:rFonts w:ascii="微软雅黑" w:hAnsi="微软雅黑" w:eastAsia="微软雅黑"/>
          <w:b w:val="0"/>
          <w:color w:val="14131A"/>
          <w:sz w:val="28"/>
        </w:rPr>
        <w:t>他还告诉我，因为写博客，他认识了很多志同道合的朋友。有人成了他的同事，有人成了他的合作伙伴，还有人专门从外地飞来，就为了当面感谢他。</w:t>
      </w:r>
    </w:p>
    <w:p>
      <w:pPr>
        <w:spacing w:before="0" w:after="280" w:line="480" w:lineRule="auto"/>
        <w:jc w:val="both"/>
      </w:pPr>
    </w:p>
    <w:p>
      <w:pPr>
        <w:spacing w:before="0" w:after="0" w:line="480" w:lineRule="auto"/>
        <w:ind w:left="397" w:right="397"/>
        <w:jc w:val="both"/>
      </w:pPr>
      <w:r>
        <w:rPr>
          <w:rFonts w:ascii="微软雅黑" w:hAnsi="微软雅黑" w:eastAsia="微软雅黑"/>
          <w:b w:val="0"/>
          <w:color w:val="14131A"/>
          <w:sz w:val="28"/>
        </w:rPr>
        <w:t>"这些人，都是我在键盘前写文章的时候，完全想不到的。"</w:t>
      </w:r>
    </w:p>
    <w:p>
      <w:pPr>
        <w:spacing w:before="0" w:after="280" w:line="480" w:lineRule="auto"/>
        <w:jc w:val="both"/>
      </w:pPr>
    </w:p>
    <w:p>
      <w:pPr>
        <w:spacing w:before="0" w:after="0" w:line="480" w:lineRule="auto"/>
        <w:ind w:left="397" w:right="397"/>
        <w:jc w:val="both"/>
      </w:pPr>
      <w:r>
        <w:rPr>
          <w:rFonts w:ascii="微软雅黑" w:hAnsi="微软雅黑" w:eastAsia="微软雅黑"/>
          <w:b w:val="0"/>
          <w:color w:val="14131A"/>
          <w:sz w:val="28"/>
        </w:rPr>
        <w:t>他说，这就是他理解的技术人的"福报"。不是赚了多少钱，升了多高的职，而是你的文字、你的代码，真的帮助到了别人。</w:t>
      </w:r>
    </w:p>
    <w:p>
      <w:pPr>
        <w:spacing w:before="0" w:after="280" w:line="480" w:lineRule="auto"/>
        <w:jc w:val="both"/>
      </w:pPr>
    </w:p>
    <w:p>
      <w:pPr>
        <w:spacing w:before="0" w:after="0" w:line="480" w:lineRule="auto"/>
        <w:ind w:left="397" w:right="397"/>
        <w:jc w:val="both"/>
      </w:pPr>
      <w:r>
        <w:rPr>
          <w:rFonts w:ascii="微软雅黑" w:hAnsi="微软雅黑" w:eastAsia="微软雅黑"/>
          <w:b w:val="0"/>
          <w:color w:val="14131A"/>
          <w:sz w:val="28"/>
        </w:rPr>
        <w:t>"这种满足感，是任何物质都给不了的。"</w:t>
      </w:r>
    </w:p>
    <w:p>
      <w:pPr>
        <w:spacing w:before="0" w:after="280" w:line="480" w:lineRule="auto"/>
        <w:jc w:val="bot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space="0" w:color="14131A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84"/>
        <w:gridCol w:w="7087"/>
      </w:tblGrid>
      <w:tr>
        <w:tc>
          <w:tcPr>
            <w:tcW w:type="dxa" w:w="4536"/>
            <w:vAlign w:val="center"/>
          </w:tcPr>
          <w:p>
            <w:pPr>
              <w:spacing w:before="120" w:after="0" w:line="240" w:lineRule="auto"/>
            </w:pPr>
            <w:r>
              <w:rPr>
                <w:rFonts w:ascii="Arial" w:hAnsi="Arial" w:eastAsia="Arial"/>
                <w:b w:val="0"/>
                <w:color w:val="14131A"/>
                <w:sz w:val="96"/>
              </w:rPr>
              <w:t>05.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12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131A"/>
                <w:sz w:val="28"/>
              </w:rPr>
              <w:t>坚持，就是胜利的起点</w:t>
            </w:r>
          </w:p>
        </w:tc>
      </w:tr>
    </w:tbl>
    <w:p>
      <w:pPr>
        <w:spacing w:before="0" w:after="0" w:line="480" w:lineRule="auto"/>
        <w:ind w:left="397" w:right="397"/>
        <w:jc w:val="both"/>
      </w:pPr>
      <w:r>
        <w:rPr>
          <w:rFonts w:ascii="微软雅黑" w:hAnsi="微软雅黑" w:eastAsia="微软雅黑"/>
          <w:b w:val="0"/>
          <w:color w:val="14131A"/>
          <w:sz w:val="28"/>
        </w:rPr>
        <w:t>上个月，老周告诉我，他的博客总阅读量突破了一千万。</w:t>
      </w:r>
    </w:p>
    <w:p>
      <w:pPr>
        <w:spacing w:before="0" w:after="280" w:line="480" w:lineRule="auto"/>
        <w:jc w:val="both"/>
      </w:pPr>
    </w:p>
    <w:p>
      <w:pPr>
        <w:spacing w:before="0" w:after="0" w:line="480" w:lineRule="auto"/>
        <w:ind w:left="397" w:right="397"/>
        <w:jc w:val="both"/>
      </w:pPr>
      <w:r>
        <w:rPr>
          <w:rFonts w:ascii="微软雅黑" w:hAnsi="微软雅黑" w:eastAsia="微软雅黑"/>
          <w:b w:val="0"/>
          <w:color w:val="14131A"/>
          <w:sz w:val="28"/>
        </w:rPr>
        <w:t>他说这话的时候，语气平静得像在说一件很平常的事。可我算了算，四百多篇文章，一千万阅读，平均每篇两万多。这在技术博客领域，已经是很了不起的成绩了。</w:t>
      </w:r>
    </w:p>
    <w:p>
      <w:pPr>
        <w:spacing w:before="0" w:after="280" w:line="480" w:lineRule="auto"/>
        <w:jc w:val="both"/>
      </w:pPr>
    </w:p>
    <w:p>
      <w:pPr>
        <w:spacing w:before="0" w:after="0" w:line="480" w:lineRule="auto"/>
        <w:ind w:left="397" w:right="397"/>
        <w:jc w:val="both"/>
      </w:pPr>
      <w:r>
        <w:rPr>
          <w:rFonts w:ascii="微软雅黑" w:hAnsi="微软雅黑" w:eastAsia="微软雅黑"/>
          <w:b w:val="0"/>
          <w:color w:val="14131A"/>
          <w:sz w:val="28"/>
        </w:rPr>
        <w:t>但他最骄傲的，不是这个数字。而是这些年，他收到了几千条留言，无数人告诉他："老周，谢谢你的文章，让我少走了很多弯路。"</w:t>
      </w:r>
    </w:p>
    <w:p>
      <w:pPr>
        <w:spacing w:before="0" w:after="280" w:line="480" w:lineRule="auto"/>
        <w:jc w:val="both"/>
      </w:pPr>
    </w:p>
    <w:p>
      <w:pPr>
        <w:spacing w:before="0" w:after="0" w:line="480" w:lineRule="auto"/>
        <w:ind w:left="397" w:right="397"/>
        <w:jc w:val="both"/>
      </w:pPr>
      <w:r>
        <w:rPr>
          <w:rFonts w:ascii="微软雅黑" w:hAnsi="微软雅黑" w:eastAsia="微软雅黑"/>
          <w:b w:val="0"/>
          <w:color w:val="14131A"/>
          <w:sz w:val="28"/>
        </w:rPr>
        <w:t>他跟我说："其实我写的很多东西，当初也只是为了解决自己工作中的问题。我只是顺手记录下来，没想到能帮助到这么多人。"</w:t>
      </w:r>
    </w:p>
    <w:p>
      <w:pPr>
        <w:spacing w:before="0" w:after="280" w:line="480" w:lineRule="auto"/>
        <w:jc w:val="both"/>
      </w:pPr>
    </w:p>
    <w:p>
      <w:pPr>
        <w:spacing w:before="0" w:after="0" w:line="480" w:lineRule="auto"/>
        <w:ind w:left="397" w:right="397"/>
        <w:jc w:val="both"/>
      </w:pPr>
      <w:r>
        <w:rPr>
          <w:rFonts w:ascii="微软雅黑" w:hAnsi="微软雅黑" w:eastAsia="微软雅黑"/>
          <w:b w:val="0"/>
          <w:color w:val="14131A"/>
          <w:sz w:val="28"/>
        </w:rPr>
        <w:t>这就是老周教会我的事：</w:t>
      </w:r>
      <w:r>
        <w:rPr>
          <w:rFonts w:ascii="微软雅黑" w:hAnsi="微软雅黑" w:eastAsia="微软雅黑"/>
          <w:b/>
          <w:color w:val="FF0000"/>
          <w:sz w:val="28"/>
        </w:rPr>
        <w:t>坚持，就是胜利的起点。</w:t>
      </w:r>
    </w:p>
    <w:p>
      <w:pPr>
        <w:spacing w:before="0" w:after="280" w:line="480" w:lineRule="auto"/>
        <w:jc w:val="both"/>
      </w:pPr>
    </w:p>
    <w:p>
      <w:pPr>
        <w:spacing w:before="0" w:after="0" w:line="480" w:lineRule="auto"/>
        <w:ind w:left="397" w:right="397"/>
        <w:jc w:val="both"/>
      </w:pPr>
      <w:r>
        <w:rPr>
          <w:rFonts w:ascii="微软雅黑" w:hAnsi="微软雅黑" w:eastAsia="微软雅黑"/>
          <w:b w:val="0"/>
          <w:color w:val="14131A"/>
          <w:sz w:val="28"/>
        </w:rPr>
        <w:t>你不需要一开始就做得多么完美，也不需要一开始就看到终点。你只需要每天做一点点，坚持下去，时间会给你一个超出想象的答案。</w:t>
      </w:r>
    </w:p>
    <w:p>
      <w:pPr>
        <w:spacing w:before="0" w:after="280" w:line="480" w:lineRule="auto"/>
        <w:jc w:val="both"/>
      </w:pPr>
    </w:p>
    <w:p>
      <w:pPr>
        <w:spacing w:before="0" w:after="0" w:line="480" w:lineRule="auto"/>
        <w:ind w:left="397" w:right="397"/>
        <w:jc w:val="both"/>
      </w:pPr>
      <w:r>
        <w:rPr>
          <w:rFonts w:ascii="微软雅黑" w:hAnsi="微软雅黑" w:eastAsia="微软雅黑"/>
          <w:b w:val="0"/>
          <w:color w:val="14131A"/>
          <w:sz w:val="28"/>
        </w:rPr>
        <w:t>他还说："很多人问我成功的秘诀，我觉得就两个字——坚持。不是那种苦大仇深的坚持，而是把一件事变成习惯，变成生活的一部分，像刷牙洗脸一样自然。"</w:t>
      </w:r>
    </w:p>
    <w:p>
      <w:pPr>
        <w:spacing w:before="0" w:after="280" w:line="480" w:lineRule="auto"/>
        <w:jc w:val="both"/>
      </w:pPr>
    </w:p>
    <w:p>
      <w:pPr>
        <w:spacing w:before="0" w:after="0" w:line="480" w:lineRule="auto"/>
        <w:ind w:left="397" w:right="397"/>
        <w:jc w:val="both"/>
      </w:pPr>
      <w:r>
        <w:rPr>
          <w:rFonts w:ascii="微软雅黑" w:hAnsi="微软雅黑" w:eastAsia="微软雅黑"/>
          <w:b w:val="0"/>
          <w:color w:val="14131A"/>
          <w:sz w:val="28"/>
        </w:rPr>
        <w:t>"当你不再把坚持当成负担，你就赢了。"</w:t>
      </w:r>
    </w:p>
    <w:p>
      <w:pPr>
        <w:spacing w:before="0" w:after="280" w:line="480" w:lineRule="auto"/>
        <w:jc w:val="bot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space="0" w:color="14131A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84"/>
        <w:gridCol w:w="7087"/>
      </w:tblGrid>
      <w:tr>
        <w:tc>
          <w:tcPr>
            <w:tcW w:type="dxa" w:w="4536"/>
            <w:vAlign w:val="center"/>
          </w:tcPr>
          <w:p>
            <w:pPr>
              <w:spacing w:before="120" w:after="0" w:line="240" w:lineRule="auto"/>
            </w:pPr>
            <w:r>
              <w:rPr>
                <w:rFonts w:ascii="Arial" w:hAnsi="Arial" w:eastAsia="Arial"/>
                <w:b w:val="0"/>
                <w:color w:val="14131A"/>
                <w:sz w:val="96"/>
              </w:rPr>
              <w:t>06.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12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131A"/>
                <w:sz w:val="28"/>
              </w:rPr>
              <w:t>写在最后，与君共勉</w:t>
            </w:r>
          </w:p>
        </w:tc>
      </w:tr>
    </w:tbl>
    <w:p>
      <w:pPr>
        <w:spacing w:before="0" w:after="0" w:line="480" w:lineRule="auto"/>
        <w:ind w:left="397" w:right="397"/>
        <w:jc w:val="both"/>
      </w:pPr>
      <w:r>
        <w:rPr>
          <w:rFonts w:ascii="微软雅黑" w:hAnsi="微软雅黑" w:eastAsia="微软雅黑"/>
          <w:b w:val="0"/>
          <w:color w:val="14131A"/>
          <w:sz w:val="28"/>
        </w:rPr>
        <w:t>写老周的故事，不是想告诉大家做技术博客有多赚钱，或者多有前途。</w:t>
      </w:r>
    </w:p>
    <w:p>
      <w:pPr>
        <w:spacing w:before="0" w:after="280" w:line="480" w:lineRule="auto"/>
        <w:jc w:val="both"/>
      </w:pPr>
    </w:p>
    <w:p>
      <w:pPr>
        <w:spacing w:before="0" w:after="0" w:line="480" w:lineRule="auto"/>
        <w:ind w:left="397" w:right="397"/>
        <w:jc w:val="both"/>
      </w:pPr>
      <w:r>
        <w:rPr>
          <w:rFonts w:ascii="微软雅黑" w:hAnsi="微软雅黑" w:eastAsia="微软雅黑"/>
          <w:b w:val="0"/>
          <w:color w:val="14131A"/>
          <w:sz w:val="28"/>
        </w:rPr>
        <w:t>我只是想说，在这个浮躁的时代，还有像老周这样的人。他不追风口，不炒概念，只是安安静静地写代码、写文章、做自己认为对的事。</w:t>
      </w:r>
    </w:p>
    <w:p>
      <w:pPr>
        <w:spacing w:before="0" w:after="280" w:line="480" w:lineRule="auto"/>
        <w:jc w:val="both"/>
      </w:pPr>
    </w:p>
    <w:p>
      <w:pPr>
        <w:spacing w:before="0" w:after="0" w:line="480" w:lineRule="auto"/>
        <w:ind w:left="397" w:right="397"/>
        <w:jc w:val="both"/>
      </w:pPr>
      <w:r>
        <w:rPr>
          <w:rFonts w:ascii="微软雅黑" w:hAnsi="微软雅黑" w:eastAsia="微软雅黑"/>
          <w:b w:val="0"/>
          <w:color w:val="14131A"/>
          <w:sz w:val="28"/>
        </w:rPr>
        <w:t>十几年如一日，他证明了：慢就是快，少就是多，坚持就是力量。</w:t>
      </w:r>
    </w:p>
    <w:p>
      <w:pPr>
        <w:spacing w:before="0" w:after="280" w:line="480" w:lineRule="auto"/>
        <w:jc w:val="both"/>
      </w:pPr>
    </w:p>
    <w:p>
      <w:pPr>
        <w:spacing w:before="0" w:after="0" w:line="480" w:lineRule="auto"/>
        <w:ind w:left="397" w:right="397"/>
        <w:jc w:val="both"/>
      </w:pPr>
      <w:r>
        <w:rPr>
          <w:rFonts w:ascii="微软雅黑" w:hAnsi="微软雅黑" w:eastAsia="微软雅黑"/>
          <w:b w:val="0"/>
          <w:color w:val="14131A"/>
          <w:sz w:val="28"/>
        </w:rPr>
        <w:t>如果你现在正迷茫，正焦虑，正不知道该做什么。不妨学学老周，找一个自己感兴趣的领域，每天花一小时，坚持写点什么、做点什么。</w:t>
      </w:r>
    </w:p>
    <w:p>
      <w:pPr>
        <w:spacing w:before="0" w:after="280" w:line="480" w:lineRule="auto"/>
        <w:jc w:val="both"/>
      </w:pPr>
    </w:p>
    <w:p>
      <w:pPr>
        <w:spacing w:before="0" w:after="0" w:line="480" w:lineRule="auto"/>
        <w:ind w:left="397" w:right="397"/>
        <w:jc w:val="both"/>
      </w:pPr>
      <w:r>
        <w:rPr>
          <w:rFonts w:ascii="微软雅黑" w:hAnsi="微软雅黑" w:eastAsia="微软雅黑"/>
          <w:b w:val="0"/>
          <w:color w:val="14131A"/>
          <w:sz w:val="28"/>
        </w:rPr>
        <w:t>不需要惊天动地，不需要一鸣惊人。你只需要相信时间的力量，相信坚持的力量。</w:t>
      </w:r>
    </w:p>
    <w:p>
      <w:pPr>
        <w:spacing w:before="0" w:after="280" w:line="480" w:lineRule="auto"/>
        <w:jc w:val="both"/>
      </w:pPr>
    </w:p>
    <w:p>
      <w:pPr>
        <w:spacing w:before="0" w:after="0" w:line="480" w:lineRule="auto"/>
        <w:ind w:left="397" w:right="397"/>
        <w:jc w:val="both"/>
      </w:pPr>
      <w:r>
        <w:rPr>
          <w:rFonts w:ascii="微软雅黑" w:hAnsi="微软雅黑" w:eastAsia="微软雅黑"/>
          <w:b/>
          <w:color w:val="FF0000"/>
          <w:sz w:val="28"/>
        </w:rPr>
        <w:t>坚持，就是胜利的起点。</w:t>
      </w:r>
    </w:p>
    <w:p>
      <w:pPr>
        <w:spacing w:before="0" w:after="280" w:line="480" w:lineRule="auto"/>
        <w:jc w:val="both"/>
      </w:pPr>
    </w:p>
    <w:p>
      <w:pPr>
        <w:spacing w:before="0" w:after="0" w:line="480" w:lineRule="auto"/>
        <w:ind w:left="397" w:right="397"/>
        <w:jc w:val="both"/>
      </w:pPr>
      <w:r>
        <w:rPr>
          <w:rFonts w:ascii="微软雅黑" w:hAnsi="微软雅黑" w:eastAsia="微软雅黑"/>
          <w:b w:val="0"/>
          <w:color w:val="14131A"/>
          <w:sz w:val="28"/>
        </w:rPr>
        <w:t>愿每一个在坚持路上的你，都能看到属于自己的光。</w:t>
      </w:r>
    </w:p>
    <w:p>
      <w:pPr>
        <w:spacing w:before="0" w:after="280" w:line="480" w:lineRule="auto"/>
        <w:jc w:val="both"/>
      </w:pPr>
    </w:p>
    <w:p>
      <w:pPr>
        <w:spacing w:before="0" w:after="0" w:line="480" w:lineRule="auto"/>
        <w:ind w:left="397" w:right="397"/>
        <w:jc w:val="both"/>
      </w:pPr>
      <w:r>
        <w:rPr>
          <w:rFonts w:ascii="微软雅黑" w:hAnsi="微软雅黑" w:eastAsia="微软雅黑"/>
          <w:b w:val="0"/>
          <w:color w:val="14131A"/>
          <w:sz w:val="28"/>
        </w:rPr>
        <w:t>共勉。</w:t>
      </w:r>
    </w:p>
    <w:p>
      <w:pPr>
        <w:spacing w:before="0" w:after="280" w:line="480" w:lineRule="auto"/>
        <w:jc w:val="both"/>
      </w:pP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before="0" w:after="0"/>
      <w:jc w:val="both"/>
    </w:pPr>
    <w:rPr>
      <w:rFonts w:ascii="微软雅黑" w:hAnsi="微软雅黑" w:eastAsia="微软雅黑"/>
      <w:color w:val="14131A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