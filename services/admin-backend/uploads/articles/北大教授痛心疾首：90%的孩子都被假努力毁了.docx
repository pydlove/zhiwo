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color w:val="E17055"/>
          <w:sz w:val="20"/>
        </w:rPr>
        <w:t>SUNSET COLLECTION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b/>
          <w:color w:val="2D3436"/>
          <w:sz w:val="56"/>
        </w:rPr>
        <w:t>别让孩子</w:t>
      </w:r>
    </w:p>
    <w:p>
      <w:pPr>
        <w:jc w:val="left"/>
      </w:pPr>
      <w:r>
        <w:rPr>
          <w:rFonts w:ascii="微软雅黑" w:hAnsi="微软雅黑" w:eastAsia="微软雅黑"/>
          <w:b/>
          <w:color w:val="E17055"/>
          <w:sz w:val="56"/>
        </w:rPr>
        <w:t>毁在假努力上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color w:val="636E72"/>
          <w:sz w:val="32"/>
        </w:rPr>
        <w:t>你以为的勤奋，可能只是自我感动</w:t>
      </w:r>
    </w:p>
    <w:p>
      <w:pPr>
        <w:jc w:val="left"/>
      </w:pPr>
      <w:r>
        <w:rPr>
          <w:rFonts w:ascii="微软雅黑" w:hAnsi="微软雅黑" w:eastAsia="微软雅黑"/>
          <w:color w:val="B2BEC3"/>
          <w:sz w:val="26"/>
        </w:rPr>
        <w:t>90%的孩子，正在被「假努力」悄悄毁掉</w:t>
      </w:r>
    </w:p>
    <w:p>
      <w:pPr>
        <w:jc w:val="center"/>
      </w:pPr>
      <w:r>
        <w:rPr>
          <w:rFonts w:ascii="微软雅黑" w:hAnsi="微软雅黑" w:eastAsia="微软雅黑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B2BEC3"/>
          <w:sz w:val="20"/>
        </w:rPr>
        <w:t>▲ 真正的努力，是带脑子的勤奋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636E72"/>
          <w:sz w:val="26"/>
        </w:rPr>
        <w:t>我见过太多这样的孩子：每天学到深夜，周末泡在各种补习班，笔记本写得密密麻麻，成绩却始终上不去。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他们不是不努力。他们只是陷入了「假努力」的陷阱。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E17055"/>
          <w:sz w:val="24"/>
        </w:rPr>
        <w:t>✦ 最可怕的不是不努力，而是明明很努力，却一直在原地打转。假努力，比不努力更害人。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01  假努力的第一个信号：只输入，不输出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很多孩子读书，就是「看了一遍」。看完合上书，什么都记不住。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他们记笔记，就是把书上的内容抄一遍。抄得很工整，但抄完从来不看。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这就是典型的「只输入，不输出」。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学习不是往脑子里灌知识，而是让知识经过大脑加工后，再输出出来。做题、讲给别人听、写总结——这些「输出」的过程，才是真正学习的过程。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看书十遍，不如做题一遍。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02  假努力的第二个信号：用战术勤奋，掩盖战略懒惰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雷军说过一句话：「永远不要用战术上的勤奋，掩盖战略上的懒惰。」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很多孩子就是这样。每天刷题刷到半夜，但从来不反思：这道题为什么错？我的薄弱点在哪里？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他们只是机械地重复已经会的东西，却避开了真正需要突破的难关。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2D3436"/>
          <w:sz w:val="24"/>
        </w:rPr>
        <w:t>真正的努力，是直面自己的短板。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假努力的本质，是逃避思考。因为思考很累，所以用「看起来很忙」来安慰自己。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03  假努力的第三个信号：只关注时间，不关注效率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很多家长喜欢问孩子：「你学了多久？」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好像学习时间越长，就越努力。但实际上，坐在书桌前发呆3小时，远不如专注学习45分钟。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番茄工作法的核心就是：25分钟全神贯注，然后休息5分钟。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E17055"/>
          <w:sz w:val="24"/>
        </w:rPr>
        <w:t>高效学习的秘密，不是拉长时间，而是提升单位时间的质量。</w:t>
      </w:r>
    </w:p>
    <w:p>
      <w:pPr>
        <w:spacing w:after="40"/>
        <w:jc w:val="left"/>
      </w:pPr>
      <w:r>
        <w:rPr>
          <w:rFonts w:ascii="微软雅黑" w:hAnsi="微软雅黑" w:eastAsia="微软雅黑"/>
          <w:color w:val="E17055"/>
          <w:sz w:val="64"/>
        </w:rPr>
        <w:t>「</w:t>
      </w:r>
    </w:p>
    <w:p>
      <w:pPr>
        <w:spacing w:after="40"/>
        <w:jc w:val="left"/>
      </w:pPr>
      <w:r>
        <w:rPr>
          <w:rFonts w:ascii="微软雅黑" w:hAnsi="微软雅黑" w:eastAsia="微软雅黑"/>
          <w:color w:val="636E72"/>
          <w:sz w:val="26"/>
        </w:rPr>
        <w:t>教育的目的不是填满一桶水，而是点燃一把火。如果孩子对学习失去了兴趣，再多的时间也只是煎熬。</w:t>
      </w:r>
    </w:p>
    <w:p>
      <w:pPr>
        <w:jc w:val="right"/>
      </w:pPr>
      <w:r>
        <w:rPr>
          <w:rFonts w:ascii="微软雅黑" w:hAnsi="微软雅黑" w:eastAsia="微软雅黑"/>
          <w:color w:val="B2BEC3"/>
          <w:sz w:val="24"/>
        </w:rPr>
        <w:t>—— 威廉·巴特勒·叶芝</w:t>
      </w:r>
    </w:p>
    <w:p>
      <w:pPr>
        <w:spacing w:after="120"/>
        <w:jc w:val="right"/>
      </w:pPr>
      <w:r>
        <w:rPr>
          <w:rFonts w:ascii="微软雅黑" w:hAnsi="微软雅黑" w:eastAsia="微软雅黑"/>
          <w:color w:val="FAB1A0"/>
          <w:sz w:val="20"/>
        </w:rPr>
        <w:t>━━━━</w:t>
      </w:r>
    </w:p>
    <w:p>
      <w:pPr>
        <w:spacing w:after="60"/>
        <w:jc w:val="left"/>
      </w:pPr>
      <w:r>
        <w:rPr>
          <w:rFonts w:ascii="微软雅黑" w:hAnsi="微软雅黑" w:eastAsia="微软雅黑"/>
          <w:color w:val="E17055"/>
          <w:sz w:val="22"/>
        </w:rPr>
        <w:t>☀ 真正的努力，是带脑子地重复</w:t>
      </w:r>
    </w:p>
    <w:p>
      <w:pPr>
        <w:spacing w:after="60"/>
        <w:jc w:val="left"/>
      </w:pPr>
      <w:r>
        <w:rPr>
          <w:rFonts w:ascii="微软雅黑" w:hAnsi="微软雅黑" w:eastAsia="微软雅黑"/>
          <w:color w:val="E17055"/>
          <w:sz w:val="22"/>
        </w:rPr>
        <w:t>☀ 真正的努力，是不怕面对错题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E17055"/>
          <w:sz w:val="22"/>
        </w:rPr>
        <w:t>☀ 真正的努力，是关注进步而不是时长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FAB1A0"/>
          <w:sz w:val="28"/>
        </w:rPr>
        <w:t>· · ·</w:t>
      </w:r>
    </w:p>
    <w:p>
      <w:pPr>
        <w:spacing w:after="80"/>
        <w:jc w:val="left"/>
      </w:pPr>
      <w:r>
        <w:rPr>
          <w:rFonts w:ascii="微软雅黑" w:hAnsi="微软雅黑" w:eastAsia="微软雅黑"/>
          <w:b/>
          <w:color w:val="E17055"/>
          <w:sz w:val="44"/>
        </w:rPr>
        <w:t>04  写在最后</w:t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如果你的孩子已经很努力了，成绩却上不去，请先别急着责备。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也许他需要的不是更多的时间，而是更好的方法。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假努力毁掉的不是成绩，而是孩子对自己的信心。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2D3436"/>
          <w:sz w:val="32"/>
        </w:rPr>
        <w:t>愿每一个孩子，都能用对的方法，遇到对的自己。</w:t>
      </w:r>
    </w:p>
    <w:p>
      <w:pPr>
        <w:jc w:val="center"/>
      </w:pPr>
      <w:r>
        <w:rPr>
          <w:rFonts w:ascii="微软雅黑" w:hAnsi="微软雅黑" w:eastAsia="微软雅黑"/>
          <w:color w:val="636E72"/>
          <w:sz w:val="24"/>
        </w:rPr>
        <w:t>真正的努力，从来不会辜负你。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