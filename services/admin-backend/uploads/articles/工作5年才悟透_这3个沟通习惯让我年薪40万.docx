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color w:val="E17055"/>
          <w:sz w:val="20"/>
        </w:rPr>
        <w:t>SUNSET COLLECTION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b/>
          <w:color w:val="2D3436"/>
          <w:sz w:val="56"/>
        </w:rPr>
        <w:t>会沟通的人</w:t>
      </w:r>
    </w:p>
    <w:p>
      <w:pPr>
        <w:jc w:val="left"/>
      </w:pPr>
      <w:r>
        <w:rPr>
          <w:rFonts w:ascii="微软雅黑" w:hAnsi="微软雅黑" w:eastAsia="微软雅黑"/>
          <w:b/>
          <w:color w:val="E17055"/>
          <w:sz w:val="56"/>
        </w:rPr>
        <w:t>都在偷偷涨薪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color w:val="636E72"/>
          <w:sz w:val="32"/>
        </w:rPr>
        <w:t>不是天赋，是习惯</w:t>
      </w:r>
    </w:p>
    <w:p>
      <w:pPr>
        <w:jc w:val="left"/>
      </w:pPr>
      <w:r>
        <w:rPr>
          <w:rFonts w:ascii="微软雅黑" w:hAnsi="微软雅黑" w:eastAsia="微软雅黑"/>
          <w:color w:val="B2BEC3"/>
          <w:sz w:val="26"/>
        </w:rPr>
        <w:t>在职场里，说话方式决定你的天花板</w:t>
      </w:r>
    </w:p>
    <w:p>
      <w:pPr>
        <w:jc w:val="center"/>
      </w:pPr>
      <w:r>
        <w:rPr>
          <w:rFonts w:ascii="微软雅黑" w:hAnsi="微软雅黑" w:eastAsia="微软雅黑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B2BEC3"/>
          <w:sz w:val="20"/>
        </w:rPr>
        <w:t>▲ 高情商沟通，是职场最值钱的软实力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636E72"/>
          <w:sz w:val="26"/>
        </w:rPr>
        <w:t>你有没有发现，同样一件事，有人说出来让人舒服，有人说出来却让人反感？在职场混了5年，我见过太多「能力不差、却因为不会说话而吃亏」的人。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真正的职场高手，从不靠「怼」来证明自己。他们靠沟通，让别人心甘情愿地配合自己。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4"/>
        </w:rPr>
        <w:t>✦ 沟通不是会说话，而是会「让事情办成」。能好好说话的人，薪资往往比同龄人高出一大截。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01  先听后说，听懂需求再开口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刚入职场那会儿，我总急着表达自己的观点。开会时，领导话还没说完，我就开始抢答。结果呢？答非所问，场面一度很尴尬。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后来一位前辈点醒了我：「在职场，倾听比表达更重要。你只有听懂了对方的真正需求，说出来的话才有价值。」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真正的倾听，不是安静地坐着，而是用心去理解对方的立场、焦虑和期待。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很多人把「表达欲」当成了「表达能力」。但职场最稀缺的不是会说的人，而是会听的人。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02  用「结论先行」替代「铺垫半天」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你有没有这种经历：给领导汇报工作，讲了五分钟背景，对方已经不耐烦了。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职场沟通的黄金法则是：先说结论，再说原因。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比如，不要这样说：「最近我们在做一个项目，遇到了一些问题，主要是因为资源不够，然后工期又比较紧，所以可能……」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要这样说：「项目进度有风险，建议延期两周或增加两名开发人员。原因是当前人力不足以支撑现有排期。」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领导的时间很宝贵，没有人有耐心听你的「前情提要」。直接给结论，对方才有兴趣听你分析。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03  把「我不会」换成「我可以学」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职场中，最让人失望的回答是「这个我没做过」。最让人欣赏的回答是「这个我没做过，但我可以学」。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语言的魔力在于，同样的意思，换一种说法，结果完全不同。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「我不会」是在关闭可能性。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「我可以学」是在展示态度和潜力。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当然，光说不够，还要真的去学。但语言的信号，决定了别人是否愿意给你机会。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E17055"/>
          <w:sz w:val="64"/>
        </w:rPr>
        <w:t>「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636E72"/>
          <w:sz w:val="26"/>
        </w:rPr>
        <w:t>沟通不是天赋，而是一种可以训练的能力。每一个会沟通的职场人，都曾经是一个「不会说话」的小白。</w:t>
      </w:r>
    </w:p>
    <w:p>
      <w:pPr>
        <w:jc w:val="right"/>
      </w:pPr>
      <w:r>
        <w:rPr>
          <w:rFonts w:ascii="微软雅黑" w:hAnsi="微软雅黑" w:eastAsia="微软雅黑"/>
          <w:color w:val="B2BEC3"/>
          <w:sz w:val="24"/>
        </w:rPr>
        <w:t>—— 佚名</w:t>
      </w:r>
    </w:p>
    <w:p>
      <w:pPr>
        <w:spacing w:after="120"/>
        <w:jc w:val="right"/>
      </w:pPr>
      <w:r>
        <w:rPr>
          <w:rFonts w:ascii="微软雅黑" w:hAnsi="微软雅黑" w:eastAsia="微软雅黑"/>
          <w:color w:val="FAB1A0"/>
          <w:sz w:val="20"/>
        </w:rPr>
        <w:t>━━━━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高情商的人，说话前会过一遍脑子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高情商的人，懂得把「你错了」说成「我们可以换个思路」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2"/>
        </w:rPr>
        <w:t>☀ 高情商的人，永远给对方留台阶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04  写在最后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工作5年，从月薪8千到年薪40万，我最大的感悟不是「能力决定一切」，而是「沟通放大了能力」。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同样一个人，会沟通和不会沟通，在职场上的价值天差地别。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D3436"/>
          <w:sz w:val="32"/>
        </w:rPr>
        <w:t>愿你学会好好说话。愿你说的每一句话，都能让自己离目标更近一步。</w:t>
      </w:r>
    </w:p>
    <w:p>
      <w:pPr>
        <w:jc w:val="center"/>
      </w:pPr>
      <w:r>
        <w:rPr>
          <w:rFonts w:ascii="微软雅黑" w:hAnsi="微软雅黑" w:eastAsia="微软雅黑"/>
          <w:color w:val="636E72"/>
          <w:sz w:val="24"/>
        </w:rPr>
        <w:t>会沟通的人，运气都不会太差。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