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微软雅黑" w:hAnsi="微软雅黑" w:eastAsia="微软雅黑"/>
          <w:sz w:val="22"/>
        </w:rPr>
      </w:r>
    </w:p>
    <w:p>
      <w:pPr>
        <w:jc w:val="left"/>
      </w:pPr>
      <w:r>
        <w:rPr>
          <w:rFonts w:ascii="微软雅黑" w:hAnsi="微软雅黑" w:eastAsia="微软雅黑"/>
          <w:sz w:val="22"/>
        </w:rPr>
      </w:r>
    </w:p>
    <w:p>
      <w:pPr>
        <w:spacing w:after="80"/>
        <w:jc w:val="center"/>
      </w:pPr>
      <w:r>
        <w:rPr>
          <w:rFonts w:ascii="微软雅黑" w:hAnsi="微软雅黑" w:eastAsia="微软雅黑"/>
          <w:color w:val="D4A574"/>
          <w:sz w:val="20"/>
        </w:rPr>
        <w:t>LIFE STYLE MAGAZINE</w:t>
      </w:r>
    </w:p>
    <w:p>
      <w:pPr>
        <w:spacing w:after="80"/>
        <w:jc w:val="center"/>
      </w:pPr>
      <w:r>
        <w:rPr>
          <w:rFonts w:ascii="微软雅黑" w:hAnsi="微软雅黑" w:eastAsia="微软雅黑"/>
          <w:b/>
          <w:color w:val="1B4332"/>
          <w:sz w:val="48"/>
        </w:rPr>
        <w:t>那条微信之后</w:t>
      </w:r>
    </w:p>
    <w:p>
      <w:pPr>
        <w:spacing w:after="80"/>
        <w:jc w:val="center"/>
      </w:pPr>
      <w:r>
        <w:rPr>
          <w:rFonts w:ascii="微软雅黑" w:hAnsi="微软雅黑" w:eastAsia="微软雅黑"/>
          <w:b/>
          <w:color w:val="52796F"/>
          <w:sz w:val="32"/>
        </w:rPr>
        <w:t>有些真相，看到比不知道更痛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95D5B2"/>
          <w:sz w:val="26"/>
        </w:rPr>
        <w:t>婚姻第三年，我以为我们已经无话不谈</w:t>
      </w:r>
    </w:p>
    <w:p>
      <w:pPr>
        <w:jc w:val="center"/>
      </w:pPr>
      <w:r>
        <w:rPr>
          <w:rFonts w:ascii="微软雅黑" w:hAnsi="微软雅黑" w:eastAsia="微软雅黑"/>
          <w:sz w:val="22"/>
        </w:rPr>
      </w:r>
    </w:p>
    <w:p>
      <w:pPr>
        <w:jc w:val="center"/>
      </w:pPr>
      <w:r>
        <w:rPr>
          <w:rFonts w:ascii="微软雅黑" w:hAnsi="微软雅黑" w:eastAsia="微软雅黑"/>
          <w:color w:val="95D5B2"/>
          <w:sz w:val="20"/>
        </w:rPr>
        <w:t>▲ 信任一旦有了裂缝，冷风就会灌进来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D4A574"/>
          <w:sz w:val="22"/>
        </w:rPr>
        <w:t>━━━━━━━━━━━━━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微软雅黑" w:hAnsi="微软雅黑" w:eastAsia="微软雅黑"/>
          <w:color w:val="52796F"/>
          <w:sz w:val="26"/>
        </w:rPr>
        <w:t>结婚第三年，我以为我们已经熬过了所有磨合期。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直到那天晚上，他睡着了，手机放在床头充电。屏幕亮了一下，是一条微信。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我本不想看。但那个头像，我认得。是他之前提到过的「普通同事」。</w:t>
      </w:r>
    </w:p>
    <w:p>
      <w:pPr>
        <w:spacing w:after="120"/>
        <w:jc w:val="left"/>
      </w:pPr>
      <w:r>
        <w:rPr>
          <w:rFonts w:ascii="微软雅黑" w:hAnsi="微软雅黑" w:eastAsia="微软雅黑"/>
          <w:b/>
          <w:color w:val="D4A574"/>
          <w:sz w:val="24"/>
        </w:rPr>
        <w:t>有些门，一旦推开，就再也关不上了。</w:t>
      </w:r>
    </w:p>
    <w:p>
      <w:pPr>
        <w:spacing w:after="120"/>
        <w:jc w:val="left"/>
      </w:pPr>
      <w:r>
        <w:rPr>
          <w:rFonts w:ascii="微软雅黑" w:hAnsi="微软雅黑" w:eastAsia="微软雅黑"/>
          <w:color w:val="D4A574"/>
          <w:sz w:val="24"/>
        </w:rPr>
        <w:t>✦ 婚姻里最可怕的不是争吵，而是你以为一切都好，其实早已千疮百孔。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D4A574"/>
          <w:sz w:val="22"/>
        </w:rPr>
        <w:t>━━━━━━━━━━━━━</w:t>
      </w:r>
    </w:p>
    <w:p>
      <w:pPr>
        <w:spacing w:after="40"/>
        <w:jc w:val="center"/>
      </w:pPr>
      <w:r>
        <w:rPr>
          <w:rFonts w:ascii="微软雅黑" w:hAnsi="微软雅黑" w:eastAsia="微软雅黑"/>
          <w:color w:val="D4A574"/>
          <w:sz w:val="20"/>
        </w:rPr>
        <w:t>CHAPTER 01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1B4332"/>
          <w:sz w:val="30"/>
        </w:rPr>
        <w:t>壹、看到那条微信的时候，我的手在抖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D4A574"/>
          <w:sz w:val="22"/>
        </w:rPr>
        <w:t>━━━━━━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聊天记录很长，往上翻了很久。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他们从工作聊到了生活，从生活聊到了心情。她会说「今天好累啊」，他会回「别太累，注意休息」。</w:t>
      </w:r>
    </w:p>
    <w:p>
      <w:pPr>
        <w:spacing w:after="120"/>
        <w:jc w:val="left"/>
      </w:pPr>
      <w:r>
        <w:rPr>
          <w:rFonts w:ascii="微软雅黑" w:hAnsi="微软雅黑" w:eastAsia="微软雅黑"/>
          <w:b/>
          <w:color w:val="D4A574"/>
          <w:sz w:val="24"/>
        </w:rPr>
        <w:t>这些话，他多久没对我说过了？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我截图，发送给我自己的微信。然后删掉了截图记录，把手机放回原位。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那个晚上，我一夜没睡。听着他均匀的呼吸声，我在想：这三年，我到底嫁给了谁？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🌿 没有突如其来的离开，所有离开都是蓄谋已久。那些你以为的「突然」，不过是别人铺垫了很久的结果。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D4A574"/>
          <w:sz w:val="22"/>
        </w:rPr>
        <w:t>━━━━━━━━━━━━━</w:t>
      </w:r>
    </w:p>
    <w:p>
      <w:pPr>
        <w:spacing w:after="40"/>
        <w:jc w:val="center"/>
      </w:pPr>
      <w:r>
        <w:rPr>
          <w:rFonts w:ascii="微软雅黑" w:hAnsi="微软雅黑" w:eastAsia="微软雅黑"/>
          <w:color w:val="D4A574"/>
          <w:sz w:val="20"/>
        </w:rPr>
        <w:t>CHAPTER 02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1B4332"/>
          <w:sz w:val="30"/>
        </w:rPr>
        <w:t>贰、我没有哭，我只是觉得冷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D4A574"/>
          <w:sz w:val="22"/>
        </w:rPr>
        <w:t>━━━━━━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第二天，我照常做早餐，照常送他出门。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他出门的时候亲了我的额头，说「晚上等我吃饭」。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我笑了笑，没说话。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婚姻里最残忍的，不是对方变了心，而是你还在演，他也还在演。两个人演着一出「我们很好」的戏，台下没有观众，台上全是伤痕。</w:t>
      </w:r>
    </w:p>
    <w:p>
      <w:pPr>
        <w:spacing w:after="40"/>
        <w:jc w:val="center"/>
      </w:pPr>
      <w:r>
        <w:rPr>
          <w:rFonts w:ascii="微软雅黑" w:hAnsi="微软雅黑" w:eastAsia="微软雅黑"/>
          <w:color w:val="D4A574"/>
          <w:sz w:val="36"/>
        </w:rPr>
        <w:t>" 一个人最可悲的，不是失去了爱情，而是失去了相信爱情的能力。 "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95D5B2"/>
          <w:sz w:val="22"/>
        </w:rPr>
        <w:t>—— 张爱玲</w:t>
      </w:r>
    </w:p>
    <w:p>
      <w:pPr>
        <w:spacing w:after="80"/>
        <w:jc w:val="left"/>
      </w:pPr>
      <w:r>
        <w:rPr>
          <w:rFonts w:ascii="微软雅黑" w:hAnsi="微软雅黑" w:eastAsia="微软雅黑"/>
          <w:color w:val="D4A574"/>
          <w:sz w:val="24"/>
        </w:rPr>
        <w:t>❶ 冷战三天后，我终于开口问他：「你还爱我吗？」</w:t>
      </w:r>
    </w:p>
    <w:p>
      <w:pPr>
        <w:spacing w:after="80"/>
        <w:jc w:val="left"/>
      </w:pPr>
      <w:r>
        <w:rPr>
          <w:rFonts w:ascii="微软雅黑" w:hAnsi="微软雅黑" w:eastAsia="微软雅黑"/>
          <w:color w:val="D4A574"/>
          <w:sz w:val="24"/>
        </w:rPr>
        <w:t>❷ 他愣了一下，说：「你怎么突然问这个？」</w:t>
      </w:r>
    </w:p>
    <w:p>
      <w:pPr>
        <w:spacing w:after="120"/>
        <w:jc w:val="left"/>
      </w:pPr>
      <w:r>
        <w:rPr>
          <w:rFonts w:ascii="微软雅黑" w:hAnsi="微软雅黑" w:eastAsia="微软雅黑"/>
          <w:color w:val="D4A574"/>
          <w:sz w:val="24"/>
        </w:rPr>
        <w:t>❸ 我突然明白了——当一个人反问你「为什么问」时，答案已经很明显了。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D4A574"/>
          <w:sz w:val="22"/>
        </w:rPr>
        <w:t>━━━━━━━━━━━━━</w:t>
      </w:r>
    </w:p>
    <w:p>
      <w:pPr>
        <w:spacing w:after="40"/>
        <w:jc w:val="center"/>
      </w:pPr>
      <w:r>
        <w:rPr>
          <w:rFonts w:ascii="微软雅黑" w:hAnsi="微软雅黑" w:eastAsia="微软雅黑"/>
          <w:color w:val="D4A574"/>
          <w:sz w:val="20"/>
        </w:rPr>
        <w:t>CHAPTER 03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1B4332"/>
          <w:sz w:val="30"/>
        </w:rPr>
        <w:t>叁、离婚那天，他问我后悔吗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D4A574"/>
          <w:sz w:val="22"/>
        </w:rPr>
        <w:t>━━━━━━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三个月后，我们办了离婚手续。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从民政局出来，他问我：「你后悔吗？」</w:t>
      </w:r>
    </w:p>
    <w:p>
      <w:pPr>
        <w:spacing w:after="120"/>
        <w:jc w:val="left"/>
      </w:pPr>
      <w:r>
        <w:rPr>
          <w:rFonts w:ascii="微软雅黑" w:hAnsi="微软雅黑" w:eastAsia="微软雅黑"/>
          <w:b/>
          <w:color w:val="D4A574"/>
          <w:sz w:val="24"/>
        </w:rPr>
        <w:t>我摇了摇头：「我只后悔，没有早点看清。」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有些婚姻，不是输给了第三者，而是输给了「我以为」。我以为他会一直爱我，我以为我们足够了解，我以为那条微信只是一个巧合。</w:t>
      </w:r>
    </w:p>
    <w:p>
      <w:pPr>
        <w:spacing w:after="120"/>
        <w:jc w:val="center"/>
      </w:pPr>
      <w:r>
        <w:rPr>
          <w:rFonts w:ascii="微软雅黑" w:hAnsi="微软雅黑" w:eastAsia="微软雅黑"/>
          <w:sz w:val="24"/>
        </w:rPr>
        <w:t>⚠️ 不是每一条微信都值得信任，也不是每一段婚姻都值得挽救。及时止损，是对自己最大的温柔。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D4A574"/>
          <w:sz w:val="22"/>
        </w:rPr>
        <w:t>━━━━━━━━━━━━━</w:t>
      </w:r>
    </w:p>
    <w:p>
      <w:pPr>
        <w:spacing w:after="40"/>
        <w:jc w:val="center"/>
      </w:pPr>
      <w:r>
        <w:rPr>
          <w:rFonts w:ascii="微软雅黑" w:hAnsi="微软雅黑" w:eastAsia="微软雅黑"/>
          <w:color w:val="D4A574"/>
          <w:sz w:val="20"/>
        </w:rPr>
        <w:t>CHAPTER 04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1B4332"/>
          <w:sz w:val="30"/>
        </w:rPr>
        <w:t>肆、写在最后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D4A574"/>
          <w:sz w:val="22"/>
        </w:rPr>
        <w:t>━━━━━━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现在，我一个人住在一居室里。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早上煮一杯咖啡，晚上读一会儿书。日子简单，但心里踏实。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我终于明白，婚姻不是人生的全部。爱错了人，比一个人更孤独。</w:t>
      </w:r>
    </w:p>
    <w:p>
      <w:pPr>
        <w:spacing w:after="120"/>
        <w:jc w:val="left"/>
      </w:pPr>
      <w:r>
        <w:rPr>
          <w:rFonts w:ascii="微软雅黑" w:hAnsi="微软雅黑" w:eastAsia="微软雅黑"/>
          <w:b/>
          <w:color w:val="1B4332"/>
          <w:sz w:val="28"/>
        </w:rPr>
        <w:t>愿你永远不要在我的故事里，看到你自己的影子。</w:t>
      </w:r>
    </w:p>
    <w:p>
      <w:pPr>
        <w:spacing w:after="120"/>
        <w:jc w:val="left"/>
      </w:pPr>
      <w:r>
        <w:rPr>
          <w:rFonts w:ascii="微软雅黑" w:hAnsi="微软雅黑" w:eastAsia="微软雅黑"/>
          <w:sz w:val="24"/>
        </w:rPr>
        <w:t>但如果看到了，请记住：你值得更好的。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